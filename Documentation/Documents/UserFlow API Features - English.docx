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821838" w14:textId="13C01FAD" w:rsidR="003D7CCB" w:rsidRDefault="009320E7">
      <w:pPr>
        <w:pStyle w:val="Heading1"/>
        <w:rPr>
          <w:sz w:val="40"/>
          <w:szCs w:val="40"/>
        </w:rPr>
      </w:pPr>
      <w:r>
        <w:t xml:space="preserve">🧠 </w:t>
      </w:r>
      <w:proofErr w:type="spellStart"/>
      <w:r w:rsidRPr="007B0755">
        <w:rPr>
          <w:sz w:val="40"/>
          <w:szCs w:val="40"/>
        </w:rPr>
        <w:t>UserFlowAPI</w:t>
      </w:r>
      <w:proofErr w:type="spellEnd"/>
      <w:r w:rsidRPr="007B0755">
        <w:rPr>
          <w:sz w:val="40"/>
          <w:szCs w:val="40"/>
        </w:rPr>
        <w:t xml:space="preserve"> Technical Feature Overview</w:t>
      </w:r>
    </w:p>
    <w:p w14:paraId="15AF2B4A" w14:textId="77777777" w:rsidR="006B1F0D" w:rsidRDefault="006B1F0D" w:rsidP="006B1F0D"/>
    <w:p w14:paraId="5BAB4BE4" w14:textId="77777777" w:rsidR="006B1F0D" w:rsidRPr="002F7FF0" w:rsidRDefault="006B1F0D" w:rsidP="006B1F0D">
      <w:r w:rsidRPr="006B1F0D">
        <w:t xml:space="preserve">The </w:t>
      </w:r>
      <w:proofErr w:type="spellStart"/>
      <w:r w:rsidRPr="006B1F0D">
        <w:rPr>
          <w:b/>
          <w:bCs/>
        </w:rPr>
        <w:t>UserFlowAPI</w:t>
      </w:r>
      <w:proofErr w:type="spellEnd"/>
      <w:r w:rsidRPr="006B1F0D">
        <w:t xml:space="preserve"> is a modern, modular RESTful WebAPI for managing users, projects, actions and company contexts. It is based on current . NET technologies, providing a clean separation of data access, business logic, and representation.</w:t>
      </w:r>
    </w:p>
    <w:p w14:paraId="558B5666" w14:textId="77777777" w:rsidR="006B1F0D" w:rsidRPr="002F7FF0" w:rsidRDefault="006B1F0D" w:rsidP="006B1F0D">
      <w:pPr>
        <w:numPr>
          <w:ilvl w:val="0"/>
          <w:numId w:val="17"/>
        </w:numPr>
      </w:pPr>
      <w:r w:rsidRPr="006B1F0D">
        <w:rPr>
          <w:rFonts w:ascii="Segoe UI Emoji" w:hAnsi="Segoe UI Emoji" w:cs="Segoe UI Emoji"/>
        </w:rPr>
        <w:t xml:space="preserve">🔐 </w:t>
      </w:r>
      <w:r w:rsidRPr="006B1F0D">
        <w:rPr>
          <w:b/>
          <w:bCs/>
        </w:rPr>
        <w:t xml:space="preserve">JWT </w:t>
      </w:r>
      <w:proofErr w:type="spellStart"/>
      <w:r w:rsidRPr="006B1F0D">
        <w:rPr>
          <w:b/>
          <w:bCs/>
        </w:rPr>
        <w:t>authenticationSecure</w:t>
      </w:r>
      <w:proofErr w:type="spellEnd"/>
      <w:r w:rsidRPr="006B1F0D">
        <w:rPr>
          <w:b/>
          <w:bCs/>
        </w:rPr>
        <w:t xml:space="preserve"> user login via JSON Web Tokens incl. </w:t>
      </w:r>
      <w:proofErr w:type="spellStart"/>
      <w:r w:rsidRPr="006B1F0D">
        <w:t>RefreshToken</w:t>
      </w:r>
      <w:proofErr w:type="spellEnd"/>
      <w:r w:rsidRPr="006B1F0D">
        <w:t xml:space="preserve"> support and optional setup flow (e.g. set password after invitation).</w:t>
      </w:r>
    </w:p>
    <w:p w14:paraId="5D7E6876" w14:textId="77777777" w:rsidR="006B1F0D" w:rsidRPr="002F7FF0" w:rsidRDefault="006B1F0D" w:rsidP="006B1F0D">
      <w:pPr>
        <w:numPr>
          <w:ilvl w:val="0"/>
          <w:numId w:val="17"/>
        </w:numPr>
      </w:pPr>
      <w:r w:rsidRPr="006B1F0D">
        <w:rPr>
          <w:rFonts w:ascii="Segoe UI Emoji" w:hAnsi="Segoe UI Emoji" w:cs="Segoe UI Emoji"/>
        </w:rPr>
        <w:t xml:space="preserve">🏢 </w:t>
      </w:r>
      <w:proofErr w:type="gramStart"/>
      <w:r w:rsidRPr="006B1F0D">
        <w:rPr>
          <w:b/>
          <w:bCs/>
        </w:rPr>
        <w:t>Multi-tenancy</w:t>
      </w:r>
      <w:proofErr w:type="gramEnd"/>
      <w:r w:rsidRPr="006B1F0D">
        <w:rPr>
          <w:b/>
          <w:bCs/>
        </w:rPr>
        <w:t xml:space="preserve"> &amp; role management</w:t>
      </w:r>
      <w:r w:rsidRPr="006B1F0D">
        <w:br/>
        <w:t>Multi-tenancy through CompanyId, automatic filtering via ICurrentUserService. User roles (Admin, GlobalAdmin, Manager, User) via ASP.NET Core Identity.</w:t>
      </w:r>
    </w:p>
    <w:p w14:paraId="557A55CD" w14:textId="77777777" w:rsidR="006B1F0D" w:rsidRPr="002F7FF0" w:rsidRDefault="006B1F0D" w:rsidP="006B1F0D">
      <w:pPr>
        <w:numPr>
          <w:ilvl w:val="0"/>
          <w:numId w:val="17"/>
        </w:numPr>
      </w:pPr>
      <w:r w:rsidRPr="006B1F0D">
        <w:rPr>
          <w:rFonts w:ascii="Segoe UI Emoji" w:hAnsi="Segoe UI Emoji" w:cs="Segoe UI Emoji"/>
        </w:rPr>
        <w:t xml:space="preserve">🧼 </w:t>
      </w:r>
      <w:r w:rsidRPr="006B1F0D">
        <w:rPr>
          <w:b/>
          <w:bCs/>
        </w:rPr>
        <w:t xml:space="preserve">Soft Delete &amp; Global FiltersAutomatic hiding of deleted entities by EF Core </w:t>
      </w:r>
      <w:r w:rsidRPr="006B1F0D">
        <w:t xml:space="preserve">Global </w:t>
      </w:r>
      <w:proofErr w:type="spellStart"/>
      <w:r w:rsidRPr="006B1F0D">
        <w:t>QueryFilter</w:t>
      </w:r>
      <w:proofErr w:type="spellEnd"/>
      <w:r w:rsidRPr="006B1F0D">
        <w:t xml:space="preserve"> (e.g. </w:t>
      </w:r>
      <w:proofErr w:type="spellStart"/>
      <w:r w:rsidRPr="006B1F0D">
        <w:t>IsDeleted</w:t>
      </w:r>
      <w:proofErr w:type="spellEnd"/>
      <w:r w:rsidRPr="006B1F0D">
        <w:t>).</w:t>
      </w:r>
    </w:p>
    <w:p w14:paraId="513A78A2" w14:textId="77777777" w:rsidR="006B1F0D" w:rsidRPr="002F7FF0" w:rsidRDefault="006B1F0D" w:rsidP="006B1F0D">
      <w:pPr>
        <w:numPr>
          <w:ilvl w:val="0"/>
          <w:numId w:val="17"/>
        </w:numPr>
      </w:pPr>
      <w:r w:rsidRPr="006B1F0D">
        <w:rPr>
          <w:rFonts w:ascii="Segoe UI Emoji" w:hAnsi="Segoe UI Emoji" w:cs="Segoe UI Emoji"/>
        </w:rPr>
        <w:t xml:space="preserve">📦 </w:t>
      </w:r>
      <w:r w:rsidRPr="006B1F0D">
        <w:rPr>
          <w:b/>
          <w:bCs/>
        </w:rPr>
        <w:t xml:space="preserve">DTOs &amp; </w:t>
      </w:r>
      <w:proofErr w:type="spellStart"/>
      <w:r w:rsidRPr="006B1F0D">
        <w:rPr>
          <w:b/>
          <w:bCs/>
        </w:rPr>
        <w:t>MappingUse</w:t>
      </w:r>
      <w:proofErr w:type="spellEnd"/>
      <w:r w:rsidRPr="006B1F0D">
        <w:rPr>
          <w:b/>
          <w:bCs/>
        </w:rPr>
        <w:t xml:space="preserve"> of DTO classes for all data operations with central mapping via a </w:t>
      </w:r>
      <w:proofErr w:type="spellStart"/>
      <w:r w:rsidRPr="006B1F0D">
        <w:t>DTOMapper</w:t>
      </w:r>
      <w:proofErr w:type="spellEnd"/>
      <w:r w:rsidRPr="006B1F0D">
        <w:t xml:space="preserve"> helper class (Expression-Based Projection &amp; Conversion).</w:t>
      </w:r>
    </w:p>
    <w:p w14:paraId="4B32AC8D" w14:textId="77777777" w:rsidR="006B1F0D" w:rsidRPr="002F7FF0" w:rsidRDefault="006B1F0D" w:rsidP="006B1F0D">
      <w:pPr>
        <w:numPr>
          <w:ilvl w:val="0"/>
          <w:numId w:val="17"/>
        </w:numPr>
      </w:pPr>
      <w:r w:rsidRPr="006B1F0D">
        <w:rPr>
          <w:rFonts w:ascii="Segoe UI Emoji" w:hAnsi="Segoe UI Emoji" w:cs="Segoe UI Emoji"/>
        </w:rPr>
        <w:t xml:space="preserve">🔄 </w:t>
      </w:r>
      <w:r w:rsidRPr="006B1F0D">
        <w:rPr>
          <w:b/>
          <w:bCs/>
        </w:rPr>
        <w:t xml:space="preserve">Modular &amp; </w:t>
      </w:r>
      <w:proofErr w:type="spellStart"/>
      <w:r w:rsidRPr="006B1F0D">
        <w:rPr>
          <w:b/>
          <w:bCs/>
        </w:rPr>
        <w:t>ExtensibleNew</w:t>
      </w:r>
      <w:proofErr w:type="spellEnd"/>
      <w:r w:rsidRPr="006B1F0D">
        <w:rPr>
          <w:b/>
          <w:bCs/>
        </w:rPr>
        <w:t xml:space="preserve"> entities can be easily integrated through central </w:t>
      </w:r>
      <w:proofErr w:type="spellStart"/>
      <w:r w:rsidRPr="006B1F0D">
        <w:t>EntityTypeConfigurations</w:t>
      </w:r>
      <w:proofErr w:type="spellEnd"/>
      <w:r w:rsidRPr="006B1F0D">
        <w:t>, interfaces (</w:t>
      </w:r>
      <w:proofErr w:type="spellStart"/>
      <w:r w:rsidRPr="006B1F0D">
        <w:t>ISoftDelete</w:t>
      </w:r>
      <w:proofErr w:type="spellEnd"/>
      <w:r w:rsidRPr="006B1F0D">
        <w:t xml:space="preserve">, </w:t>
      </w:r>
      <w:proofErr w:type="spellStart"/>
      <w:r w:rsidRPr="006B1F0D">
        <w:t>IUserOwned</w:t>
      </w:r>
      <w:proofErr w:type="spellEnd"/>
      <w:r w:rsidRPr="006B1F0D">
        <w:t xml:space="preserve">, </w:t>
      </w:r>
      <w:proofErr w:type="spellStart"/>
      <w:r w:rsidRPr="006B1F0D">
        <w:t>ICompanyOwned</w:t>
      </w:r>
      <w:proofErr w:type="spellEnd"/>
      <w:r w:rsidRPr="006B1F0D">
        <w:t>) and DTO mapping.</w:t>
      </w:r>
    </w:p>
    <w:p w14:paraId="721284EC" w14:textId="77777777" w:rsidR="006B1F0D" w:rsidRPr="002F7FF0" w:rsidRDefault="006B1F0D" w:rsidP="006B1F0D">
      <w:pPr>
        <w:numPr>
          <w:ilvl w:val="0"/>
          <w:numId w:val="17"/>
        </w:numPr>
      </w:pPr>
      <w:r w:rsidRPr="006B1F0D">
        <w:rPr>
          <w:rFonts w:ascii="Segoe UI Emoji" w:hAnsi="Segoe UI Emoji" w:cs="Segoe UI Emoji"/>
        </w:rPr>
        <w:t xml:space="preserve">📊 </w:t>
      </w:r>
      <w:r w:rsidRPr="006B1F0D">
        <w:rPr>
          <w:b/>
          <w:bCs/>
        </w:rPr>
        <w:t xml:space="preserve">Admin Dashboard </w:t>
      </w:r>
      <w:proofErr w:type="spellStart"/>
      <w:r w:rsidRPr="006B1F0D">
        <w:rPr>
          <w:b/>
          <w:bCs/>
        </w:rPr>
        <w:t>EndpointsAdmins</w:t>
      </w:r>
      <w:proofErr w:type="spellEnd"/>
      <w:r w:rsidRPr="006B1F0D">
        <w:rPr>
          <w:b/>
          <w:bCs/>
        </w:rPr>
        <w:t xml:space="preserve"> get access to targeted statistics: number of users, number of projects, last user logins, etc.</w:t>
      </w:r>
    </w:p>
    <w:p w14:paraId="4B823A8F" w14:textId="77777777" w:rsidR="006B1F0D" w:rsidRPr="006B1F0D" w:rsidRDefault="006B1F0D" w:rsidP="006B1F0D">
      <w:pPr>
        <w:numPr>
          <w:ilvl w:val="0"/>
          <w:numId w:val="17"/>
        </w:numPr>
        <w:rPr>
          <w:lang w:val="de-DE"/>
        </w:rPr>
      </w:pPr>
      <w:r w:rsidRPr="006B1F0D">
        <w:rPr>
          <w:rFonts w:ascii="Segoe UI Emoji" w:hAnsi="Segoe UI Emoji" w:cs="Segoe UI Emoji"/>
        </w:rPr>
        <w:t xml:space="preserve">📝 </w:t>
      </w:r>
      <w:r w:rsidRPr="006B1F0D">
        <w:rPr>
          <w:b/>
          <w:bCs/>
        </w:rPr>
        <w:t>Seeder</w:t>
      </w:r>
      <w:r w:rsidRPr="006B1F0D">
        <w:br/>
        <w:t>generates sample companies, users (incl. admins &amp; roles), as well as associated projects, screens, actions, and notes. In addition, test user lists are generated as JSON.</w:t>
      </w:r>
    </w:p>
    <w:p w14:paraId="5E0D5E48" w14:textId="77777777" w:rsidR="006B1F0D" w:rsidRPr="002F7FF0" w:rsidRDefault="006B1F0D" w:rsidP="006B1F0D">
      <w:pPr>
        <w:numPr>
          <w:ilvl w:val="0"/>
          <w:numId w:val="17"/>
        </w:numPr>
      </w:pPr>
      <w:r w:rsidRPr="006B1F0D">
        <w:rPr>
          <w:rFonts w:ascii="Segoe UI Emoji" w:hAnsi="Segoe UI Emoji" w:cs="Segoe UI Emoji"/>
        </w:rPr>
        <w:t xml:space="preserve">🧪 </w:t>
      </w:r>
      <w:r w:rsidRPr="006B1F0D">
        <w:rPr>
          <w:b/>
          <w:bCs/>
        </w:rPr>
        <w:t>Swagger &amp; Logging</w:t>
      </w:r>
      <w:r w:rsidRPr="006B1F0D">
        <w:br/>
        <w:t>Integrated Swagger interface with JWT support. Logging via Serilog with output to file and console (UTF-8 with emoji support).</w:t>
      </w:r>
    </w:p>
    <w:p w14:paraId="6D1ED0C2" w14:textId="1A1E3DD8" w:rsidR="002F7FF0" w:rsidRDefault="002F7FF0">
      <w:r>
        <w:br w:type="page"/>
      </w:r>
    </w:p>
    <w:p w14:paraId="782CE3A5" w14:textId="1D5BCDAA" w:rsidR="006B1F0D" w:rsidRDefault="006B1F0D" w:rsidP="006B1F0D">
      <w:pPr>
        <w:pStyle w:val="Heading1"/>
        <w:rPr>
          <w:sz w:val="40"/>
          <w:szCs w:val="40"/>
        </w:rPr>
      </w:pPr>
      <w:r w:rsidRPr="006B1F0D">
        <w:rPr>
          <w:rFonts w:ascii="Segoe UI Emoji" w:hAnsi="Segoe UI Emoji" w:cs="Segoe UI Emoji"/>
          <w:sz w:val="30"/>
          <w:szCs w:val="30"/>
        </w:rPr>
        <w:lastRenderedPageBreak/>
        <w:t xml:space="preserve">🧩 </w:t>
      </w:r>
      <w:r w:rsidRPr="006B1F0D">
        <w:rPr>
          <w:sz w:val="40"/>
          <w:szCs w:val="40"/>
        </w:rPr>
        <w:t xml:space="preserve">Entity Relationship Diagram </w:t>
      </w:r>
    </w:p>
    <w:p w14:paraId="4BBEF795" w14:textId="77777777" w:rsidR="006B1F0D" w:rsidRDefault="006B1F0D"/>
    <w:p w14:paraId="47F6ACBB" w14:textId="06AE78D0" w:rsidR="006B1F0D" w:rsidRDefault="006B1F0D">
      <w:r>
        <w:rPr>
          <w:noProof/>
        </w:rPr>
        <w:drawing>
          <wp:inline distT="0" distB="0" distL="0" distR="0" wp14:anchorId="6E5D771C" wp14:editId="6BD2D41C">
            <wp:extent cx="5486400" cy="3657810"/>
            <wp:effectExtent l="0" t="0" r="0" b="0"/>
            <wp:docPr id="1871393465" name="Grafik 2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iertes Bil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99256" w14:textId="7B83F4F3" w:rsidR="006B1F0D" w:rsidRDefault="006B1F0D"/>
    <w:p w14:paraId="5C123DFB" w14:textId="58A7E99A" w:rsidR="006B1F0D" w:rsidRDefault="006B1F0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2DE7D5AA" w14:textId="6F138CEC" w:rsidR="003D7CCB" w:rsidRDefault="009320E7">
      <w:pPr>
        <w:pStyle w:val="Heading2"/>
      </w:pPr>
      <w:r>
        <w:lastRenderedPageBreak/>
        <w:t>🌐 General</w:t>
      </w:r>
    </w:p>
    <w:p w14:paraId="31FCB2E0" w14:textId="77777777" w:rsidR="003D7CCB" w:rsidRDefault="009320E7">
      <w:pPr>
        <w:pStyle w:val="ListBullet"/>
      </w:pPr>
      <w:r>
        <w:t>Technology Stack: ASP.NET Core 8 (ready for .NET 9), Entity Framework Core, PostgreSQL, Identity, Serilog</w:t>
      </w:r>
    </w:p>
    <w:p w14:paraId="4667063A" w14:textId="77777777" w:rsidR="003D7CCB" w:rsidRDefault="009320E7">
      <w:pPr>
        <w:pStyle w:val="ListBullet"/>
      </w:pPr>
      <w:r>
        <w:t>Architecture: RESTful Web API with multi-tenant support and finely granular role rights</w:t>
      </w:r>
    </w:p>
    <w:p w14:paraId="7966CA84" w14:textId="77777777" w:rsidR="003D7CCB" w:rsidRDefault="009320E7">
      <w:pPr>
        <w:pStyle w:val="ListBullet"/>
      </w:pPr>
      <w:r>
        <w:t>Client Compatibility: Optimized for WPF, MAUI, and others. NET Clients</w:t>
      </w:r>
    </w:p>
    <w:p w14:paraId="777415EC" w14:textId="77777777" w:rsidR="003D7CCB" w:rsidRDefault="009320E7">
      <w:pPr>
        <w:pStyle w:val="ListBullet"/>
      </w:pPr>
      <w:r>
        <w:t>Logging: Serilog with daily log files (incl. emoji symbolism) + UTF-8 console</w:t>
      </w:r>
    </w:p>
    <w:p w14:paraId="3B79F532" w14:textId="77777777" w:rsidR="003D7CCB" w:rsidRDefault="009320E7">
      <w:pPr>
        <w:pStyle w:val="ListBullet"/>
      </w:pPr>
      <w:r>
        <w:t>Swagger: Fully integrated Swagger UI with JWT support</w:t>
      </w:r>
    </w:p>
    <w:p w14:paraId="50C05FBF" w14:textId="77777777" w:rsidR="003D7CCB" w:rsidRDefault="009320E7">
      <w:pPr>
        <w:pStyle w:val="ListBullet"/>
      </w:pPr>
      <w:r>
        <w:t>Global Error Handling: Custom ExceptionsMiddleware for consistent JSON error returns</w:t>
      </w:r>
    </w:p>
    <w:p w14:paraId="7F260164" w14:textId="77777777" w:rsidR="003D7CCB" w:rsidRDefault="009320E7">
      <w:pPr>
        <w:pStyle w:val="Heading2"/>
      </w:pPr>
      <w:r>
        <w:t>🔐 Authentication &amp; Security</w:t>
      </w:r>
    </w:p>
    <w:p w14:paraId="701065D1" w14:textId="77777777" w:rsidR="003D7CCB" w:rsidRDefault="009320E7">
      <w:pPr>
        <w:pStyle w:val="ListBullet"/>
      </w:pPr>
      <w:r>
        <w:t>ASP.NET Core Identity with user-defined user type (long IDs)</w:t>
      </w:r>
    </w:p>
    <w:p w14:paraId="401EF2F2" w14:textId="77777777" w:rsidR="003D7CCB" w:rsidRDefault="009320E7">
      <w:pPr>
        <w:pStyle w:val="ListBullet"/>
      </w:pPr>
      <w:r>
        <w:t>JWT + Refresh Token Login-System</w:t>
      </w:r>
    </w:p>
    <w:p w14:paraId="7E5AF6AA" w14:textId="77777777" w:rsidR="003D7CCB" w:rsidRDefault="009320E7">
      <w:pPr>
        <w:pStyle w:val="ListBullet"/>
      </w:pPr>
      <w:r>
        <w:t>Password Replacement (First Login Flow with NeedsPasswordSetup)</w:t>
      </w:r>
    </w:p>
    <w:p w14:paraId="02B5E647" w14:textId="77777777" w:rsidR="003D7CCB" w:rsidRDefault="009320E7">
      <w:pPr>
        <w:pStyle w:val="ListBullet"/>
      </w:pPr>
      <w:r>
        <w:t>Admin-controlled user registration (no self-registering except company admin)</w:t>
      </w:r>
    </w:p>
    <w:p w14:paraId="174FD17E" w14:textId="77777777" w:rsidR="003D7CCB" w:rsidRDefault="009320E7">
      <w:pPr>
        <w:pStyle w:val="ListBullet"/>
      </w:pPr>
      <w:r>
        <w:t>Role management with GlobalAdmin, Admin, Manager, User</w:t>
      </w:r>
    </w:p>
    <w:p w14:paraId="6C247BE1" w14:textId="77777777" w:rsidR="003D7CCB" w:rsidRDefault="009320E7">
      <w:pPr>
        <w:pStyle w:val="ListBullet"/>
      </w:pPr>
      <w:r>
        <w:t>Central access control with ICurrentUserService &amp; Claims</w:t>
      </w:r>
    </w:p>
    <w:p w14:paraId="4EB164EB" w14:textId="77777777" w:rsidR="003D7CCB" w:rsidRDefault="009320E7">
      <w:pPr>
        <w:pStyle w:val="Heading2"/>
      </w:pPr>
      <w:r>
        <w:t>🧾 Company and user management</w:t>
      </w:r>
    </w:p>
    <w:p w14:paraId="067960B8" w14:textId="77777777" w:rsidR="003D7CCB" w:rsidRDefault="009320E7">
      <w:pPr>
        <w:pStyle w:val="ListBullet"/>
      </w:pPr>
      <w:r>
        <w:t>CompanyController: CRUD for companies (GlobalAdmin only), anonymous registration with admin user</w:t>
      </w:r>
    </w:p>
    <w:p w14:paraId="7980220C" w14:textId="77777777" w:rsidR="003D7CCB" w:rsidRDefault="009320E7">
      <w:pPr>
        <w:pStyle w:val="ListBullet"/>
      </w:pPr>
      <w:r>
        <w:t>UserController: Overview of users (role-specific visible), admin-controlled user creation, update &amp; soft-delete</w:t>
      </w:r>
    </w:p>
    <w:p w14:paraId="43A710D5" w14:textId="77777777" w:rsidR="003D7CCB" w:rsidRDefault="009320E7">
      <w:pPr>
        <w:pStyle w:val="Heading2"/>
      </w:pPr>
      <w:r>
        <w:t>🗂️ Project Structure (Multi-Tenant)</w:t>
      </w:r>
    </w:p>
    <w:p w14:paraId="7B3D998F" w14:textId="77777777" w:rsidR="003D7CCB" w:rsidRDefault="009320E7">
      <w:pPr>
        <w:pStyle w:val="ListBullet"/>
      </w:pPr>
      <w:r>
        <w:t>Project management: Projects belong to companies &amp; users, visibility by role</w:t>
      </w:r>
    </w:p>
    <w:p w14:paraId="05390F85" w14:textId="77777777" w:rsidR="003D7CCB" w:rsidRDefault="009320E7">
      <w:pPr>
        <w:pStyle w:val="ListBullet"/>
      </w:pPr>
      <w:r>
        <w:t>Screens: Projects with screens, identification by identifier</w:t>
      </w:r>
    </w:p>
    <w:p w14:paraId="79150B7F" w14:textId="77777777" w:rsidR="003D7CCB" w:rsidRDefault="009320E7">
      <w:pPr>
        <w:pStyle w:val="ListBullet"/>
      </w:pPr>
      <w:r>
        <w:t>ScreenActions: Actions on screens with coordinates &amp; description, ActionType assignment</w:t>
      </w:r>
    </w:p>
    <w:p w14:paraId="37671175" w14:textId="77777777" w:rsidR="003D7CCB" w:rsidRDefault="009320E7">
      <w:pPr>
        <w:pStyle w:val="Heading2"/>
      </w:pPr>
      <w:r>
        <w:t>🧠 Advanced entities</w:t>
      </w:r>
    </w:p>
    <w:p w14:paraId="081574F9" w14:textId="77777777" w:rsidR="003D7CCB" w:rsidRDefault="009320E7">
      <w:pPr>
        <w:pStyle w:val="ListBullet"/>
      </w:pPr>
      <w:r>
        <w:t>Notes: Notes on screens/projects (visible by company/user)</w:t>
      </w:r>
    </w:p>
    <w:p w14:paraId="3A35222A" w14:textId="77777777" w:rsidR="003D7CCB" w:rsidRDefault="009320E7">
      <w:pPr>
        <w:pStyle w:val="ListBullet"/>
      </w:pPr>
      <w:r>
        <w:t>Employees: Represent users with a company connection (incl. role, email, UserId, CompanyId)</w:t>
      </w:r>
    </w:p>
    <w:p w14:paraId="236C7775" w14:textId="77777777" w:rsidR="003D7CCB" w:rsidRDefault="009320E7">
      <w:pPr>
        <w:pStyle w:val="Heading2"/>
      </w:pPr>
      <w:r>
        <w:t>🛠️ DTO Mapping &amp; Abstraction</w:t>
      </w:r>
    </w:p>
    <w:p w14:paraId="132F80F3" w14:textId="77777777" w:rsidR="003D7CCB" w:rsidRDefault="009320E7">
      <w:pPr>
        <w:pStyle w:val="ListBullet"/>
      </w:pPr>
      <w:r>
        <w:t>Central DTOMapper class with ToDTO() / UpdateEntity() methods</w:t>
      </w:r>
    </w:p>
    <w:p w14:paraId="20729BA8" w14:textId="77777777" w:rsidR="003D7CCB" w:rsidRDefault="009320E7">
      <w:pPr>
        <w:pStyle w:val="ListBullet"/>
      </w:pPr>
      <w:r>
        <w:t>Expression&lt;Func&lt;&gt;&gt; for project-specific selection in LINQ</w:t>
      </w:r>
    </w:p>
    <w:p w14:paraId="67CA4A67" w14:textId="77777777" w:rsidR="003D7CCB" w:rsidRDefault="009320E7">
      <w:pPr>
        <w:pStyle w:val="Heading2"/>
      </w:pPr>
      <w:r>
        <w:t>🧩 Soft Delete &amp; Filter</w:t>
      </w:r>
    </w:p>
    <w:p w14:paraId="56955178" w14:textId="77777777" w:rsidR="003D7CCB" w:rsidRDefault="009320E7">
      <w:pPr>
        <w:pStyle w:val="ListBullet"/>
      </w:pPr>
      <w:r>
        <w:t>Global query filters: IsDeleted, UserId &amp; CompanyId are automatically taken into account</w:t>
      </w:r>
    </w:p>
    <w:p w14:paraId="396352B1" w14:textId="77777777" w:rsidR="003D7CCB" w:rsidRDefault="009320E7">
      <w:pPr>
        <w:pStyle w:val="Heading2"/>
      </w:pPr>
      <w:r>
        <w:lastRenderedPageBreak/>
        <w:t>📊 Dashboard &amp; Analytics</w:t>
      </w:r>
    </w:p>
    <w:p w14:paraId="326831EF" w14:textId="77777777" w:rsidR="003D7CCB" w:rsidRDefault="009320E7">
      <w:pPr>
        <w:pStyle w:val="ListBullet"/>
      </w:pPr>
      <w:r>
        <w:t>DashboardController: Number of users/projects, last user logins – role-specific visible</w:t>
      </w:r>
    </w:p>
    <w:p w14:paraId="62506B4C" w14:textId="77777777" w:rsidR="003D7CCB" w:rsidRDefault="009320E7">
      <w:pPr>
        <w:pStyle w:val="Heading2"/>
      </w:pPr>
      <w:r>
        <w:t>🧪 Test Data &amp; Seeding</w:t>
      </w:r>
    </w:p>
    <w:p w14:paraId="42313BC5" w14:textId="77777777" w:rsidR="003D7CCB" w:rsidRDefault="009320E7">
      <w:pPr>
        <w:pStyle w:val="ListBullet"/>
      </w:pPr>
      <w:r>
        <w:t>Rollen: GlobalAdmin, Admin, Manager, User</w:t>
      </w:r>
    </w:p>
    <w:p w14:paraId="75CEC363" w14:textId="77777777" w:rsidR="003D7CCB" w:rsidRDefault="009320E7">
      <w:pPr>
        <w:pStyle w:val="ListBullet"/>
      </w:pPr>
      <w:r>
        <w:t>Initial data: Global Admin, 10 companies with admins/managers/users, projects, screens, notes, actions</w:t>
      </w:r>
    </w:p>
    <w:p w14:paraId="182AB077" w14:textId="77777777" w:rsidR="003D7CCB" w:rsidRDefault="009320E7">
      <w:pPr>
        <w:pStyle w:val="ListBullet"/>
      </w:pPr>
      <w:r>
        <w:t>Faker: realistic dummy content for names, companies, etc.</w:t>
      </w:r>
    </w:p>
    <w:p w14:paraId="38C096AE" w14:textId="77777777" w:rsidR="003D7CCB" w:rsidRDefault="009320E7">
      <w:pPr>
        <w:pStyle w:val="ListBullet"/>
      </w:pPr>
      <w:r>
        <w:t>JSON-Listen: global-admins.json &amp; company-users.json mit Namen, E-Mail, Rolle</w:t>
      </w:r>
    </w:p>
    <w:p w14:paraId="4F6155B2" w14:textId="77777777" w:rsidR="003D7CCB" w:rsidRDefault="009320E7">
      <w:pPr>
        <w:pStyle w:val="Heading2"/>
      </w:pPr>
      <w:r>
        <w:t>🧰 Other Features &amp; Technology</w:t>
      </w:r>
    </w:p>
    <w:p w14:paraId="64216840" w14:textId="77777777" w:rsidR="003D7CCB" w:rsidRDefault="009320E7">
      <w:pPr>
        <w:pStyle w:val="ListBullet"/>
      </w:pPr>
      <w:r>
        <w:t>Serilog-Konfiguration via appsettings.json (inkl. LogLevel Override)</w:t>
      </w:r>
    </w:p>
    <w:p w14:paraId="70A9503D" w14:textId="77777777" w:rsidR="003D7CCB" w:rsidRDefault="009320E7">
      <w:pPr>
        <w:pStyle w:val="ListBullet"/>
      </w:pPr>
      <w:r>
        <w:t>Emoji-Logs &amp; UTF-8 Konsole</w:t>
      </w:r>
    </w:p>
    <w:p w14:paraId="2A783111" w14:textId="77777777" w:rsidR="003D7CCB" w:rsidRDefault="009320E7">
      <w:pPr>
        <w:pStyle w:val="ListBullet"/>
      </w:pPr>
      <w:r>
        <w:t>Auto-Migration &amp; Seeding im Development-Modus</w:t>
      </w:r>
    </w:p>
    <w:p w14:paraId="5FFF2B38" w14:textId="77777777" w:rsidR="003D7CCB" w:rsidRDefault="009320E7">
      <w:pPr>
        <w:pStyle w:val="ListBullet"/>
      </w:pPr>
      <w:r>
        <w:t>REST-compliant controllers with full logging</w:t>
      </w:r>
    </w:p>
    <w:p w14:paraId="5B29FF93" w14:textId="77777777" w:rsidR="003D7CCB" w:rsidRDefault="009320E7">
      <w:pPr>
        <w:pStyle w:val="Heading2"/>
      </w:pPr>
      <w:r>
        <w:t>🧪 Integration &amp; Tests</w:t>
      </w:r>
    </w:p>
    <w:p w14:paraId="753E8A62" w14:textId="77777777" w:rsidR="003D7CCB" w:rsidRDefault="009320E7">
      <w:pPr>
        <w:pStyle w:val="ListBullet"/>
      </w:pPr>
      <w:r>
        <w:t>Swagger: Documentation + JWT Login Support</w:t>
      </w:r>
    </w:p>
    <w:p w14:paraId="7B4FC596" w14:textId="22960376" w:rsidR="001B2E00" w:rsidRDefault="009320E7">
      <w:pPr>
        <w:pStyle w:val="ListBullet"/>
      </w:pPr>
      <w:r>
        <w:t>Client (MAUI/WPF): Use of JSON lists for test login</w:t>
      </w:r>
    </w:p>
    <w:p w14:paraId="700F94D7" w14:textId="77777777" w:rsidR="001B2E00" w:rsidRDefault="001B2E00">
      <w:r>
        <w:br w:type="page"/>
      </w:r>
    </w:p>
    <w:p w14:paraId="3C13643A" w14:textId="7164EDF7" w:rsidR="001B2E00" w:rsidRPr="002F7FF0" w:rsidRDefault="001B2E00" w:rsidP="001B2E00">
      <w:pPr>
        <w:pStyle w:val="Heading2"/>
      </w:pPr>
      <w:r w:rsidRPr="001B2E00">
        <w:rPr>
          <w:rFonts w:ascii="Segoe UI Emoji" w:hAnsi="Segoe UI Emoji" w:cs="Segoe UI Emoji"/>
        </w:rPr>
        <w:lastRenderedPageBreak/>
        <w:t xml:space="preserve">🔮 </w:t>
      </w:r>
      <w:r>
        <w:t>Planned expansions and roadmap</w:t>
      </w:r>
    </w:p>
    <w:p w14:paraId="394A6987" w14:textId="77777777" w:rsidR="001B2E00" w:rsidRPr="002F7FF0" w:rsidRDefault="001B2E00" w:rsidP="001B2E00"/>
    <w:p w14:paraId="7418755F" w14:textId="4485964B" w:rsidR="001B2E00" w:rsidRPr="002F7FF0" w:rsidRDefault="001B2E00" w:rsidP="001B2E00">
      <w:pPr>
        <w:pStyle w:val="ListBullet"/>
        <w:numPr>
          <w:ilvl w:val="0"/>
          <w:numId w:val="0"/>
        </w:numPr>
        <w:ind w:left="360"/>
      </w:pPr>
      <w:r w:rsidRPr="001B2E00">
        <w:t>The current version of the UserFlow API already forms a solid and production-ready basis. The following features are planned for upcoming releases:</w:t>
      </w:r>
    </w:p>
    <w:p w14:paraId="4777C966" w14:textId="77777777" w:rsidR="001B2E00" w:rsidRPr="002F7FF0" w:rsidRDefault="001B2E00" w:rsidP="001B2E00">
      <w:pPr>
        <w:pStyle w:val="ListBullet"/>
        <w:numPr>
          <w:ilvl w:val="0"/>
          <w:numId w:val="0"/>
        </w:numPr>
        <w:ind w:left="360"/>
      </w:pPr>
    </w:p>
    <w:p w14:paraId="695BC654" w14:textId="77777777" w:rsidR="001B2E00" w:rsidRPr="002F7FF0" w:rsidRDefault="001B2E00" w:rsidP="001B2E00">
      <w:pPr>
        <w:pStyle w:val="ListBullet"/>
        <w:numPr>
          <w:ilvl w:val="0"/>
          <w:numId w:val="0"/>
        </w:numPr>
        <w:ind w:left="360"/>
        <w:rPr>
          <w:b/>
          <w:bCs/>
        </w:rPr>
      </w:pPr>
      <w:r w:rsidRPr="001B2E00">
        <w:rPr>
          <w:b/>
          <w:bCs/>
        </w:rPr>
        <w:t xml:space="preserve">1. </w:t>
      </w:r>
      <w:r w:rsidRPr="001B2E00">
        <w:rPr>
          <w:rFonts w:ascii="Segoe UI Emoji" w:hAnsi="Segoe UI Emoji" w:cs="Segoe UI Emoji"/>
          <w:b/>
          <w:bCs/>
        </w:rPr>
        <w:t>📡</w:t>
      </w:r>
      <w:r w:rsidRPr="001B2E00">
        <w:rPr>
          <w:b/>
          <w:bCs/>
        </w:rPr>
        <w:t xml:space="preserve"> Real-time synchronization with </w:t>
      </w:r>
      <w:proofErr w:type="spellStart"/>
      <w:r w:rsidRPr="001B2E00">
        <w:rPr>
          <w:b/>
          <w:bCs/>
        </w:rPr>
        <w:t>SignalR</w:t>
      </w:r>
      <w:proofErr w:type="spellEnd"/>
    </w:p>
    <w:p w14:paraId="00D4786F" w14:textId="77777777" w:rsidR="001B2E00" w:rsidRPr="002F7FF0" w:rsidRDefault="001B2E00" w:rsidP="001B2E00">
      <w:pPr>
        <w:pStyle w:val="ListBullet"/>
        <w:tabs>
          <w:tab w:val="clear" w:pos="360"/>
          <w:tab w:val="num" w:pos="720"/>
        </w:tabs>
        <w:ind w:left="720"/>
      </w:pPr>
      <w:r w:rsidRPr="001B2E00">
        <w:t>Real-time updates for changes to projects, screens or notes</w:t>
      </w:r>
    </w:p>
    <w:p w14:paraId="721CEDB9" w14:textId="77777777" w:rsidR="001B2E00" w:rsidRPr="002F7FF0" w:rsidRDefault="001B2E00" w:rsidP="001B2E00">
      <w:pPr>
        <w:pStyle w:val="ListBullet"/>
        <w:tabs>
          <w:tab w:val="clear" w:pos="360"/>
          <w:tab w:val="num" w:pos="720"/>
        </w:tabs>
        <w:ind w:left="720"/>
      </w:pPr>
      <w:r w:rsidRPr="001B2E00">
        <w:t>Display of "User is editing..." in the client</w:t>
      </w:r>
    </w:p>
    <w:p w14:paraId="5AD8C346" w14:textId="77777777" w:rsidR="001B2E00" w:rsidRPr="002F7FF0" w:rsidRDefault="001B2E00" w:rsidP="001B2E00">
      <w:pPr>
        <w:pStyle w:val="ListBullet"/>
        <w:tabs>
          <w:tab w:val="clear" w:pos="360"/>
          <w:tab w:val="num" w:pos="720"/>
        </w:tabs>
        <w:ind w:left="720"/>
      </w:pPr>
      <w:r w:rsidRPr="001B2E00">
        <w:t xml:space="preserve">Use of groups per </w:t>
      </w:r>
      <w:proofErr w:type="spellStart"/>
      <w:r w:rsidRPr="001B2E00">
        <w:t>CompanyId</w:t>
      </w:r>
      <w:proofErr w:type="spellEnd"/>
      <w:r w:rsidRPr="001B2E00">
        <w:t xml:space="preserve"> or </w:t>
      </w:r>
      <w:proofErr w:type="spellStart"/>
      <w:r w:rsidRPr="001B2E00">
        <w:t>ProjectId</w:t>
      </w:r>
      <w:proofErr w:type="spellEnd"/>
    </w:p>
    <w:p w14:paraId="242A7645" w14:textId="77777777" w:rsidR="001B2E00" w:rsidRPr="002F7FF0" w:rsidRDefault="001B2E00" w:rsidP="001B2E00">
      <w:pPr>
        <w:pStyle w:val="ListBullet"/>
        <w:numPr>
          <w:ilvl w:val="0"/>
          <w:numId w:val="0"/>
        </w:numPr>
        <w:ind w:left="720"/>
      </w:pPr>
    </w:p>
    <w:p w14:paraId="48C83D8E" w14:textId="0C080DC9" w:rsidR="001B2E00" w:rsidRPr="001B2E00" w:rsidRDefault="001B2E00" w:rsidP="001B2E00">
      <w:pPr>
        <w:pStyle w:val="ListBullet"/>
        <w:numPr>
          <w:ilvl w:val="0"/>
          <w:numId w:val="0"/>
        </w:numPr>
        <w:ind w:left="360"/>
        <w:rPr>
          <w:b/>
          <w:bCs/>
          <w:lang w:val="de-DE"/>
        </w:rPr>
      </w:pPr>
      <w:r w:rsidRPr="001B2E00">
        <w:rPr>
          <w:b/>
          <w:bCs/>
        </w:rPr>
        <w:t xml:space="preserve">2. </w:t>
      </w:r>
      <w:r w:rsidRPr="001B2E00">
        <w:rPr>
          <w:rFonts w:ascii="Segoe UI Emoji" w:hAnsi="Segoe UI Emoji" w:cs="Segoe UI Emoji"/>
          <w:b/>
          <w:bCs/>
        </w:rPr>
        <w:t xml:space="preserve">🔁 </w:t>
      </w:r>
      <w:proofErr w:type="spellStart"/>
      <w:r w:rsidRPr="001B2E00">
        <w:rPr>
          <w:b/>
          <w:bCs/>
        </w:rPr>
        <w:t>ChangeStreams</w:t>
      </w:r>
      <w:proofErr w:type="spellEnd"/>
      <w:r w:rsidRPr="001B2E00">
        <w:rPr>
          <w:b/>
          <w:bCs/>
        </w:rPr>
        <w:t xml:space="preserve"> / </w:t>
      </w:r>
      <w:proofErr w:type="spellStart"/>
      <w:r w:rsidRPr="001B2E00">
        <w:rPr>
          <w:b/>
          <w:bCs/>
        </w:rPr>
        <w:t>WebHooks</w:t>
      </w:r>
      <w:proofErr w:type="spellEnd"/>
      <w:r w:rsidRPr="001B2E00">
        <w:rPr>
          <w:b/>
          <w:bCs/>
        </w:rPr>
        <w:t xml:space="preserve"> (</w:t>
      </w:r>
      <w:proofErr w:type="spellStart"/>
      <w:r w:rsidRPr="001B2E00">
        <w:rPr>
          <w:b/>
          <w:bCs/>
        </w:rPr>
        <w:t>eventuell</w:t>
      </w:r>
      <w:proofErr w:type="spellEnd"/>
      <w:r w:rsidRPr="001B2E00">
        <w:rPr>
          <w:b/>
          <w:bCs/>
        </w:rPr>
        <w:t xml:space="preserve"> </w:t>
      </w:r>
      <w:proofErr w:type="spellStart"/>
      <w:r w:rsidRPr="001B2E00">
        <w:rPr>
          <w:b/>
          <w:bCs/>
        </w:rPr>
        <w:t>später</w:t>
      </w:r>
      <w:proofErr w:type="spellEnd"/>
      <w:r w:rsidRPr="001B2E00">
        <w:rPr>
          <w:b/>
          <w:bCs/>
        </w:rPr>
        <w:t xml:space="preserve"> PostgreSQL-Listen/Notify)</w:t>
      </w:r>
    </w:p>
    <w:p w14:paraId="44EE445B" w14:textId="77777777" w:rsidR="001B2E00" w:rsidRPr="001B2E00" w:rsidRDefault="001B2E00" w:rsidP="001B2E00">
      <w:pPr>
        <w:pStyle w:val="ListBullet"/>
        <w:tabs>
          <w:tab w:val="clear" w:pos="360"/>
          <w:tab w:val="num" w:pos="720"/>
        </w:tabs>
        <w:ind w:left="720"/>
        <w:rPr>
          <w:lang w:val="de-DE"/>
        </w:rPr>
      </w:pPr>
      <w:r w:rsidRPr="001B2E00">
        <w:t>Responding to changes without polling</w:t>
      </w:r>
    </w:p>
    <w:p w14:paraId="03C133C0" w14:textId="77777777" w:rsidR="001B2E00" w:rsidRPr="002F7FF0" w:rsidRDefault="001B2E00" w:rsidP="001B2E00">
      <w:pPr>
        <w:pStyle w:val="ListBullet"/>
        <w:tabs>
          <w:tab w:val="clear" w:pos="360"/>
          <w:tab w:val="num" w:pos="720"/>
        </w:tabs>
        <w:ind w:left="720"/>
      </w:pPr>
      <w:r w:rsidRPr="001B2E00">
        <w:t>Basis for audit trails, external monitoring or automated workflows</w:t>
      </w:r>
    </w:p>
    <w:p w14:paraId="6C2154AB" w14:textId="77777777" w:rsidR="001B2E00" w:rsidRPr="002F7FF0" w:rsidRDefault="001B2E00" w:rsidP="001B2E00">
      <w:pPr>
        <w:pStyle w:val="ListBullet"/>
        <w:numPr>
          <w:ilvl w:val="0"/>
          <w:numId w:val="0"/>
        </w:numPr>
        <w:ind w:left="720"/>
      </w:pPr>
    </w:p>
    <w:p w14:paraId="25EAF450" w14:textId="77777777" w:rsidR="001B2E00" w:rsidRPr="001B2E00" w:rsidRDefault="001B2E00" w:rsidP="001B2E00">
      <w:pPr>
        <w:pStyle w:val="ListBullet"/>
        <w:numPr>
          <w:ilvl w:val="0"/>
          <w:numId w:val="0"/>
        </w:numPr>
        <w:ind w:left="360"/>
        <w:rPr>
          <w:b/>
          <w:bCs/>
          <w:lang w:val="de-DE"/>
        </w:rPr>
      </w:pPr>
      <w:r w:rsidRPr="001B2E00">
        <w:rPr>
          <w:b/>
          <w:bCs/>
        </w:rPr>
        <w:t xml:space="preserve">3. </w:t>
      </w:r>
      <w:r w:rsidRPr="001B2E00">
        <w:rPr>
          <w:rFonts w:ascii="Segoe UI Emoji" w:hAnsi="Segoe UI Emoji" w:cs="Segoe UI Emoji"/>
          <w:b/>
          <w:bCs/>
        </w:rPr>
        <w:t>🛠️</w:t>
      </w:r>
      <w:r w:rsidRPr="001B2E00">
        <w:rPr>
          <w:b/>
          <w:bCs/>
        </w:rPr>
        <w:t xml:space="preserve"> Soft Delete Recovery</w:t>
      </w:r>
    </w:p>
    <w:p w14:paraId="41AB774E" w14:textId="77777777" w:rsidR="001B2E00" w:rsidRPr="002F7FF0" w:rsidRDefault="001B2E00" w:rsidP="001B2E00">
      <w:pPr>
        <w:pStyle w:val="ListBullet"/>
        <w:tabs>
          <w:tab w:val="clear" w:pos="360"/>
          <w:tab w:val="num" w:pos="720"/>
        </w:tabs>
        <w:ind w:left="720"/>
      </w:pPr>
      <w:r w:rsidRPr="001B2E00">
        <w:t>Recovery of deleted objects (projects, screens, notes, etc.)</w:t>
      </w:r>
    </w:p>
    <w:p w14:paraId="6A0CC7CC" w14:textId="77777777" w:rsidR="001B2E00" w:rsidRPr="002F7FF0" w:rsidRDefault="001B2E00" w:rsidP="001B2E00">
      <w:pPr>
        <w:pStyle w:val="ListBullet"/>
        <w:tabs>
          <w:tab w:val="clear" w:pos="360"/>
          <w:tab w:val="num" w:pos="720"/>
        </w:tabs>
        <w:ind w:left="720"/>
      </w:pPr>
      <w:r w:rsidRPr="001B2E00">
        <w:t>Separate Views for Active and Deleted Records</w:t>
      </w:r>
    </w:p>
    <w:p w14:paraId="0759BC7F" w14:textId="77777777" w:rsidR="001B2E00" w:rsidRPr="002F7FF0" w:rsidRDefault="001B2E00" w:rsidP="001B2E00">
      <w:pPr>
        <w:pStyle w:val="ListBullet"/>
        <w:tabs>
          <w:tab w:val="clear" w:pos="360"/>
          <w:tab w:val="num" w:pos="720"/>
        </w:tabs>
        <w:ind w:left="720"/>
      </w:pPr>
      <w:r w:rsidRPr="001B2E00">
        <w:t>Possibly with archiving function or TTL</w:t>
      </w:r>
    </w:p>
    <w:p w14:paraId="5E7B33A4" w14:textId="77777777" w:rsidR="001B2E00" w:rsidRPr="002F7FF0" w:rsidRDefault="001B2E00" w:rsidP="001B2E00">
      <w:pPr>
        <w:pStyle w:val="ListBullet"/>
        <w:numPr>
          <w:ilvl w:val="0"/>
          <w:numId w:val="0"/>
        </w:numPr>
        <w:ind w:left="720"/>
      </w:pPr>
    </w:p>
    <w:p w14:paraId="18A11062" w14:textId="77777777" w:rsidR="001B2E00" w:rsidRPr="001B2E00" w:rsidRDefault="001B2E00" w:rsidP="001B2E00">
      <w:pPr>
        <w:pStyle w:val="ListBullet"/>
        <w:numPr>
          <w:ilvl w:val="0"/>
          <w:numId w:val="0"/>
        </w:numPr>
        <w:ind w:left="360"/>
        <w:rPr>
          <w:b/>
          <w:bCs/>
          <w:lang w:val="de-DE"/>
        </w:rPr>
      </w:pPr>
      <w:r w:rsidRPr="001B2E00">
        <w:rPr>
          <w:b/>
          <w:bCs/>
        </w:rPr>
        <w:t xml:space="preserve">4. </w:t>
      </w:r>
      <w:r w:rsidRPr="001B2E00">
        <w:rPr>
          <w:rFonts w:ascii="Segoe UI Emoji" w:hAnsi="Segoe UI Emoji" w:cs="Segoe UI Emoji"/>
          <w:b/>
          <w:bCs/>
        </w:rPr>
        <w:t>🌐</w:t>
      </w:r>
      <w:r w:rsidRPr="001B2E00">
        <w:rPr>
          <w:b/>
          <w:bCs/>
        </w:rPr>
        <w:t xml:space="preserve"> Multilingual support (</w:t>
      </w:r>
      <w:proofErr w:type="spellStart"/>
      <w:r w:rsidRPr="001B2E00">
        <w:rPr>
          <w:b/>
          <w:bCs/>
        </w:rPr>
        <w:t>MultiKulti</w:t>
      </w:r>
      <w:proofErr w:type="spellEnd"/>
      <w:r w:rsidRPr="001B2E00">
        <w:rPr>
          <w:b/>
          <w:bCs/>
        </w:rPr>
        <w:t>)</w:t>
      </w:r>
    </w:p>
    <w:p w14:paraId="75FE3493" w14:textId="77777777" w:rsidR="001B2E00" w:rsidRPr="002F7FF0" w:rsidRDefault="001B2E00" w:rsidP="001B2E00">
      <w:pPr>
        <w:pStyle w:val="ListBullet"/>
        <w:tabs>
          <w:tab w:val="clear" w:pos="360"/>
          <w:tab w:val="num" w:pos="720"/>
        </w:tabs>
        <w:ind w:left="720"/>
      </w:pPr>
      <w:r w:rsidRPr="001B2E00">
        <w:t xml:space="preserve">UI translations via JSON </w:t>
      </w:r>
      <w:proofErr w:type="spellStart"/>
      <w:r w:rsidRPr="001B2E00">
        <w:t>resx</w:t>
      </w:r>
      <w:proofErr w:type="spellEnd"/>
      <w:r w:rsidRPr="001B2E00">
        <w:t xml:space="preserve"> files</w:t>
      </w:r>
    </w:p>
    <w:p w14:paraId="3433D55A" w14:textId="77777777" w:rsidR="001B2E00" w:rsidRPr="002F7FF0" w:rsidRDefault="001B2E00" w:rsidP="001B2E00">
      <w:pPr>
        <w:pStyle w:val="ListBullet"/>
        <w:tabs>
          <w:tab w:val="clear" w:pos="360"/>
          <w:tab w:val="num" w:pos="720"/>
        </w:tabs>
        <w:ind w:left="720"/>
      </w:pPr>
      <w:r w:rsidRPr="001B2E00">
        <w:t>Localization of error messages and database entries</w:t>
      </w:r>
    </w:p>
    <w:p w14:paraId="438CB18A" w14:textId="77777777" w:rsidR="001B2E00" w:rsidRDefault="001B2E00" w:rsidP="001B2E00">
      <w:pPr>
        <w:pStyle w:val="ListBullet"/>
        <w:tabs>
          <w:tab w:val="clear" w:pos="360"/>
          <w:tab w:val="num" w:pos="720"/>
        </w:tabs>
        <w:ind w:left="720"/>
        <w:rPr>
          <w:lang w:val="de-DE"/>
        </w:rPr>
      </w:pPr>
      <w:r w:rsidRPr="001B2E00">
        <w:t>Culture-dependent validation</w:t>
      </w:r>
    </w:p>
    <w:p w14:paraId="3B50247A" w14:textId="77777777" w:rsidR="001B2E00" w:rsidRPr="001B2E00" w:rsidRDefault="001B2E00" w:rsidP="001B2E00">
      <w:pPr>
        <w:pStyle w:val="ListBullet"/>
        <w:numPr>
          <w:ilvl w:val="0"/>
          <w:numId w:val="0"/>
        </w:numPr>
        <w:ind w:left="720"/>
        <w:rPr>
          <w:lang w:val="de-DE"/>
        </w:rPr>
      </w:pPr>
    </w:p>
    <w:p w14:paraId="0783DECB" w14:textId="77777777" w:rsidR="001B2E00" w:rsidRPr="001B2E00" w:rsidRDefault="001B2E00" w:rsidP="001B2E00">
      <w:pPr>
        <w:pStyle w:val="ListBullet"/>
        <w:numPr>
          <w:ilvl w:val="0"/>
          <w:numId w:val="0"/>
        </w:numPr>
        <w:ind w:left="360"/>
        <w:rPr>
          <w:b/>
          <w:bCs/>
          <w:lang w:val="de-DE"/>
        </w:rPr>
      </w:pPr>
      <w:r w:rsidRPr="001B2E00">
        <w:rPr>
          <w:b/>
          <w:bCs/>
        </w:rPr>
        <w:t xml:space="preserve">5. </w:t>
      </w:r>
      <w:r w:rsidRPr="001B2E00">
        <w:rPr>
          <w:rFonts w:ascii="Segoe UI Emoji" w:hAnsi="Segoe UI Emoji" w:cs="Segoe UI Emoji"/>
          <w:b/>
          <w:bCs/>
        </w:rPr>
        <w:t>📊</w:t>
      </w:r>
      <w:r w:rsidRPr="001B2E00">
        <w:rPr>
          <w:b/>
          <w:bCs/>
        </w:rPr>
        <w:t xml:space="preserve"> Admin Dashboard Extension</w:t>
      </w:r>
    </w:p>
    <w:p w14:paraId="6906B52F" w14:textId="77777777" w:rsidR="001B2E00" w:rsidRPr="002F7FF0" w:rsidRDefault="001B2E00" w:rsidP="001B2E00">
      <w:pPr>
        <w:pStyle w:val="ListBullet"/>
        <w:tabs>
          <w:tab w:val="clear" w:pos="360"/>
          <w:tab w:val="num" w:pos="720"/>
        </w:tabs>
        <w:ind w:left="720"/>
      </w:pPr>
      <w:r w:rsidRPr="001B2E00">
        <w:t>KPIs: Number of active users, Last logins</w:t>
      </w:r>
    </w:p>
    <w:p w14:paraId="4161C90E" w14:textId="77777777" w:rsidR="001B2E00" w:rsidRPr="001B2E00" w:rsidRDefault="001B2E00" w:rsidP="001B2E00">
      <w:pPr>
        <w:pStyle w:val="ListBullet"/>
        <w:tabs>
          <w:tab w:val="clear" w:pos="360"/>
          <w:tab w:val="num" w:pos="720"/>
        </w:tabs>
        <w:ind w:left="720"/>
        <w:rPr>
          <w:lang w:val="de-DE"/>
        </w:rPr>
      </w:pPr>
      <w:r w:rsidRPr="001B2E00">
        <w:t>Audit trail for user actions</w:t>
      </w:r>
    </w:p>
    <w:p w14:paraId="5F6AF706" w14:textId="77777777" w:rsidR="001B2E00" w:rsidRDefault="001B2E00" w:rsidP="001B2E00">
      <w:pPr>
        <w:pStyle w:val="ListBullet"/>
        <w:tabs>
          <w:tab w:val="clear" w:pos="360"/>
          <w:tab w:val="num" w:pos="720"/>
        </w:tabs>
        <w:ind w:left="720"/>
        <w:rPr>
          <w:lang w:val="de-DE"/>
        </w:rPr>
      </w:pPr>
      <w:r w:rsidRPr="001B2E00">
        <w:t>Export functions (CSV, Excel)</w:t>
      </w:r>
    </w:p>
    <w:p w14:paraId="2B8744BC" w14:textId="77777777" w:rsidR="001B2E00" w:rsidRPr="001B2E00" w:rsidRDefault="001B2E00" w:rsidP="001B2E00">
      <w:pPr>
        <w:pStyle w:val="ListBullet"/>
        <w:numPr>
          <w:ilvl w:val="0"/>
          <w:numId w:val="0"/>
        </w:numPr>
        <w:ind w:left="720"/>
        <w:rPr>
          <w:lang w:val="de-DE"/>
        </w:rPr>
      </w:pPr>
    </w:p>
    <w:p w14:paraId="25939253" w14:textId="77777777" w:rsidR="001B2E00" w:rsidRPr="002F7FF0" w:rsidRDefault="001B2E00" w:rsidP="001B2E00">
      <w:pPr>
        <w:pStyle w:val="ListBullet"/>
        <w:numPr>
          <w:ilvl w:val="0"/>
          <w:numId w:val="0"/>
        </w:numPr>
        <w:ind w:left="360"/>
        <w:rPr>
          <w:b/>
          <w:bCs/>
        </w:rPr>
      </w:pPr>
      <w:r w:rsidRPr="001B2E00">
        <w:rPr>
          <w:b/>
          <w:bCs/>
        </w:rPr>
        <w:t xml:space="preserve">6. </w:t>
      </w:r>
      <w:r w:rsidRPr="001B2E00">
        <w:rPr>
          <w:rFonts w:ascii="Segoe UI Emoji" w:hAnsi="Segoe UI Emoji" w:cs="Segoe UI Emoji"/>
          <w:b/>
          <w:bCs/>
        </w:rPr>
        <w:t>🧩</w:t>
      </w:r>
      <w:r w:rsidRPr="001B2E00">
        <w:rPr>
          <w:b/>
          <w:bCs/>
        </w:rPr>
        <w:t xml:space="preserve"> Plugin support for external services</w:t>
      </w:r>
    </w:p>
    <w:p w14:paraId="29613845" w14:textId="77777777" w:rsidR="001B2E00" w:rsidRPr="002F7FF0" w:rsidRDefault="001B2E00" w:rsidP="001B2E00">
      <w:pPr>
        <w:pStyle w:val="ListBullet"/>
        <w:tabs>
          <w:tab w:val="clear" w:pos="360"/>
          <w:tab w:val="num" w:pos="720"/>
        </w:tabs>
        <w:ind w:left="720"/>
      </w:pPr>
      <w:r w:rsidRPr="001B2E00">
        <w:t>Integration of OCR, image annotations, workflows</w:t>
      </w:r>
    </w:p>
    <w:p w14:paraId="11B878CD" w14:textId="77777777" w:rsidR="001B2E00" w:rsidRDefault="001B2E00" w:rsidP="001B2E00">
      <w:pPr>
        <w:pStyle w:val="ListBullet"/>
        <w:tabs>
          <w:tab w:val="clear" w:pos="360"/>
          <w:tab w:val="num" w:pos="720"/>
        </w:tabs>
        <w:ind w:left="720"/>
        <w:rPr>
          <w:lang w:val="de-DE"/>
        </w:rPr>
      </w:pPr>
      <w:r w:rsidRPr="001B2E00">
        <w:t>Upload screenshots for automated analysis</w:t>
      </w:r>
    </w:p>
    <w:p w14:paraId="52EA290E" w14:textId="77777777" w:rsidR="001B2E00" w:rsidRPr="001B2E00" w:rsidRDefault="001B2E00" w:rsidP="001B2E00">
      <w:pPr>
        <w:pStyle w:val="ListBullet"/>
        <w:numPr>
          <w:ilvl w:val="0"/>
          <w:numId w:val="0"/>
        </w:numPr>
        <w:ind w:left="720"/>
        <w:rPr>
          <w:lang w:val="de-DE"/>
        </w:rPr>
      </w:pPr>
    </w:p>
    <w:p w14:paraId="6CFEF9C1" w14:textId="77777777" w:rsidR="001B2E00" w:rsidRPr="001B2E00" w:rsidRDefault="001B2E00" w:rsidP="001B2E00">
      <w:pPr>
        <w:pStyle w:val="ListBullet"/>
        <w:numPr>
          <w:ilvl w:val="0"/>
          <w:numId w:val="0"/>
        </w:numPr>
        <w:ind w:left="360"/>
        <w:rPr>
          <w:b/>
          <w:bCs/>
          <w:lang w:val="de-DE"/>
        </w:rPr>
      </w:pPr>
      <w:r w:rsidRPr="001B2E00">
        <w:rPr>
          <w:b/>
          <w:bCs/>
        </w:rPr>
        <w:t xml:space="preserve">7. </w:t>
      </w:r>
      <w:r w:rsidRPr="001B2E00">
        <w:rPr>
          <w:rFonts w:ascii="Segoe UI Emoji" w:hAnsi="Segoe UI Emoji" w:cs="Segoe UI Emoji"/>
          <w:b/>
          <w:bCs/>
        </w:rPr>
        <w:t>🧪</w:t>
      </w:r>
      <w:r w:rsidRPr="001B2E00">
        <w:rPr>
          <w:b/>
          <w:bCs/>
        </w:rPr>
        <w:t xml:space="preserve"> Testdaten &amp; Simulation</w:t>
      </w:r>
    </w:p>
    <w:p w14:paraId="0CC0648A" w14:textId="77777777" w:rsidR="001B2E00" w:rsidRPr="002F7FF0" w:rsidRDefault="001B2E00" w:rsidP="001B2E00">
      <w:pPr>
        <w:pStyle w:val="ListBullet"/>
        <w:tabs>
          <w:tab w:val="clear" w:pos="360"/>
          <w:tab w:val="num" w:pos="720"/>
        </w:tabs>
        <w:ind w:left="720"/>
      </w:pPr>
      <w:r w:rsidRPr="001B2E00">
        <w:t>Dev tools in the client to select a seed user (login as dropdown)</w:t>
      </w:r>
    </w:p>
    <w:p w14:paraId="4BDDCCB0" w14:textId="77777777" w:rsidR="001B2E00" w:rsidRPr="002F7FF0" w:rsidRDefault="001B2E00" w:rsidP="001B2E00">
      <w:pPr>
        <w:pStyle w:val="ListBullet"/>
        <w:tabs>
          <w:tab w:val="clear" w:pos="360"/>
          <w:tab w:val="num" w:pos="720"/>
        </w:tabs>
        <w:ind w:left="720"/>
      </w:pPr>
      <w:r w:rsidRPr="001B2E00">
        <w:t>Automatic project generator for UI demonstrations</w:t>
      </w:r>
    </w:p>
    <w:p w14:paraId="4F0C3690" w14:textId="08969433" w:rsidR="003D7CCB" w:rsidRDefault="003D7CCB" w:rsidP="001B2E00">
      <w:pPr>
        <w:pStyle w:val="ListBullet"/>
        <w:numPr>
          <w:ilvl w:val="0"/>
          <w:numId w:val="0"/>
        </w:numPr>
      </w:pPr>
    </w:p>
    <w:sectPr w:rsidR="003D7CCB" w:rsidSect="00034616">
      <w:foot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A66665" w14:textId="77777777" w:rsidR="00147B04" w:rsidRDefault="00147B04" w:rsidP="00B9072A">
      <w:pPr>
        <w:spacing w:after="0" w:line="240" w:lineRule="auto"/>
      </w:pPr>
      <w:r>
        <w:separator/>
      </w:r>
    </w:p>
  </w:endnote>
  <w:endnote w:type="continuationSeparator" w:id="0">
    <w:p w14:paraId="29C13176" w14:textId="77777777" w:rsidR="00147B04" w:rsidRDefault="00147B04" w:rsidP="00B907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22751199"/>
      <w:docPartObj>
        <w:docPartGallery w:val="Page Numbers (Bottom of Page)"/>
        <w:docPartUnique/>
      </w:docPartObj>
    </w:sdtPr>
    <w:sdtContent>
      <w:p w14:paraId="3A3768B1" w14:textId="3152698B" w:rsidR="00B9072A" w:rsidRDefault="00B9072A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4FDFC8F1" wp14:editId="6AD41D4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2069327789" name="Gruppieren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264245108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2CA169" w14:textId="77777777" w:rsidR="00B9072A" w:rsidRDefault="00B9072A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975610940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741044463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81619525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a14="http://schemas.microsoft.com/office/drawing/2010/main" xmlns:a="http://schemas.openxmlformats.org/drawingml/2006/main">
              <w:pict>
                <v:group id="Gruppieren 1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" w14:anchorId="4FDFC8F1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">
                    <v:textbox inset="0,0,0,0">
                      <w:txbxContent>
                        <w:p w:rsidR="00B9072A" w:rsidRDefault="00B9072A" w14:paraId="572CA169" w14:textId="77777777">
                          <w:pPr>
                            <w:jc w:val="center"/>
                          </w:pPr>
                          <w:r>
                            <w:rPr>
                              <w:lang w:val="English"/>
                            </w:rPr>
                            <w:fldChar w:fldCharType="begin"/>
                          </w:r>
                          <w:r>
                            <w:rPr>
                              <w:lang w:val="English"/>
                            </w:rPr>
                            <w:instrText>PAGE    \* MERGEFORMAT</w:instrText>
                          </w:r>
                          <w:r>
                            <w:rPr>
                              <w:lang w:val="English"/>
                            </w:rP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  <w:lang w:val="English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  <w:lang w:val="English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B557AD" w14:textId="77777777" w:rsidR="00147B04" w:rsidRDefault="00147B04" w:rsidP="00B9072A">
      <w:pPr>
        <w:spacing w:after="0" w:line="240" w:lineRule="auto"/>
      </w:pPr>
      <w:r>
        <w:separator/>
      </w:r>
    </w:p>
  </w:footnote>
  <w:footnote w:type="continuationSeparator" w:id="0">
    <w:p w14:paraId="40D395ED" w14:textId="77777777" w:rsidR="00147B04" w:rsidRDefault="00147B04" w:rsidP="00B907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51B714E"/>
    <w:multiLevelType w:val="multilevel"/>
    <w:tmpl w:val="FBE29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C00B9B"/>
    <w:multiLevelType w:val="multilevel"/>
    <w:tmpl w:val="C3DA1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B95354"/>
    <w:multiLevelType w:val="multilevel"/>
    <w:tmpl w:val="EB4EB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937A5E"/>
    <w:multiLevelType w:val="multilevel"/>
    <w:tmpl w:val="7FF09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700085"/>
    <w:multiLevelType w:val="multilevel"/>
    <w:tmpl w:val="1C927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BD746C"/>
    <w:multiLevelType w:val="multilevel"/>
    <w:tmpl w:val="59045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C87F26"/>
    <w:multiLevelType w:val="multilevel"/>
    <w:tmpl w:val="38080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E3027E"/>
    <w:multiLevelType w:val="multilevel"/>
    <w:tmpl w:val="A1EC7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06999638">
    <w:abstractNumId w:val="8"/>
  </w:num>
  <w:num w:numId="2" w16cid:durableId="897397616">
    <w:abstractNumId w:val="6"/>
  </w:num>
  <w:num w:numId="3" w16cid:durableId="1888491740">
    <w:abstractNumId w:val="5"/>
  </w:num>
  <w:num w:numId="4" w16cid:durableId="1330718587">
    <w:abstractNumId w:val="4"/>
  </w:num>
  <w:num w:numId="5" w16cid:durableId="317655978">
    <w:abstractNumId w:val="7"/>
  </w:num>
  <w:num w:numId="6" w16cid:durableId="1422987570">
    <w:abstractNumId w:val="3"/>
  </w:num>
  <w:num w:numId="7" w16cid:durableId="973409811">
    <w:abstractNumId w:val="2"/>
  </w:num>
  <w:num w:numId="8" w16cid:durableId="88159316">
    <w:abstractNumId w:val="1"/>
  </w:num>
  <w:num w:numId="9" w16cid:durableId="842745970">
    <w:abstractNumId w:val="0"/>
  </w:num>
  <w:num w:numId="10" w16cid:durableId="134686806">
    <w:abstractNumId w:val="14"/>
  </w:num>
  <w:num w:numId="11" w16cid:durableId="2137219179">
    <w:abstractNumId w:val="10"/>
  </w:num>
  <w:num w:numId="12" w16cid:durableId="1242135911">
    <w:abstractNumId w:val="15"/>
  </w:num>
  <w:num w:numId="13" w16cid:durableId="1591817463">
    <w:abstractNumId w:val="12"/>
  </w:num>
  <w:num w:numId="14" w16cid:durableId="1692877511">
    <w:abstractNumId w:val="9"/>
  </w:num>
  <w:num w:numId="15" w16cid:durableId="1006831847">
    <w:abstractNumId w:val="11"/>
  </w:num>
  <w:num w:numId="16" w16cid:durableId="1221286464">
    <w:abstractNumId w:val="16"/>
  </w:num>
  <w:num w:numId="17" w16cid:durableId="127914094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C3046"/>
    <w:rsid w:val="00147B04"/>
    <w:rsid w:val="0015074B"/>
    <w:rsid w:val="001B2E00"/>
    <w:rsid w:val="002305E7"/>
    <w:rsid w:val="0029639D"/>
    <w:rsid w:val="002F7FF0"/>
    <w:rsid w:val="00326F90"/>
    <w:rsid w:val="003D7CCB"/>
    <w:rsid w:val="006B1F0D"/>
    <w:rsid w:val="007B0755"/>
    <w:rsid w:val="009320E7"/>
    <w:rsid w:val="00AA1D8D"/>
    <w:rsid w:val="00B47730"/>
    <w:rsid w:val="00B837B9"/>
    <w:rsid w:val="00B9072A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085C2C6"/>
  <w14:defaultImageDpi w14:val="300"/>
  <w15:docId w15:val="{0F1643B9-DF5E-48A2-A907-7C5A86F0C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PlaceholderText">
    <w:name w:val="Placeholder Text"/>
    <w:basedOn w:val="DefaultParagraphFont"/>
    <w:uiPriority w:val="99"/>
    <w:semiHidden/>
    <w:rsid w:val="002F7FF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743</Words>
  <Characters>4682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5415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Claus Falkenstein</cp:lastModifiedBy>
  <cp:revision>1</cp:revision>
  <dcterms:created xsi:type="dcterms:W3CDTF">2025-05-04T07:42:00Z</dcterms:created>
  <dcterms:modified xsi:type="dcterms:W3CDTF">2025-05-07T19:16:00Z</dcterms:modified>
  <cp:category/>
</cp:coreProperties>
</file>