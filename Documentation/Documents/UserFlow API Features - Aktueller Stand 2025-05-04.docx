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821838" w14:textId="77777777" w:rsidR="003D7CCB" w:rsidRPr="00324D37" w:rsidRDefault="00000000">
      <w:pPr>
        <w:pStyle w:val="Heading1"/>
        <w:rPr>
          <w:sz w:val="40"/>
          <w:szCs w:val="40"/>
          <w:lang w:val="de-DE"/>
        </w:rPr>
      </w:pPr>
      <w:bookmarkStart w:id="0" w:name="_Hlk197245663"/>
      <w:bookmarkEnd w:id="0"/>
      <w:r>
        <w:t>🧠</w:t>
      </w:r>
      <w:r w:rsidRPr="00324D37">
        <w:rPr>
          <w:lang w:val="de-DE"/>
        </w:rPr>
        <w:t xml:space="preserve"> </w:t>
      </w:r>
      <w:proofErr w:type="spellStart"/>
      <w:r w:rsidRPr="00324D37">
        <w:rPr>
          <w:sz w:val="40"/>
          <w:szCs w:val="40"/>
          <w:lang w:val="de-DE"/>
        </w:rPr>
        <w:t>UserFlowAPI</w:t>
      </w:r>
      <w:proofErr w:type="spellEnd"/>
      <w:r w:rsidRPr="00324D37">
        <w:rPr>
          <w:sz w:val="40"/>
          <w:szCs w:val="40"/>
          <w:lang w:val="de-DE"/>
        </w:rPr>
        <w:t xml:space="preserve"> – Technische Funktionsübersicht</w:t>
      </w:r>
    </w:p>
    <w:p w14:paraId="15AF2B4A" w14:textId="77777777" w:rsidR="006B1F0D" w:rsidRPr="00324D37" w:rsidRDefault="006B1F0D" w:rsidP="006B1F0D">
      <w:pPr>
        <w:rPr>
          <w:lang w:val="de-DE"/>
        </w:rPr>
      </w:pPr>
    </w:p>
    <w:p w14:paraId="5BAB4BE4" w14:textId="77777777" w:rsidR="006B1F0D" w:rsidRPr="006B1F0D" w:rsidRDefault="006B1F0D" w:rsidP="006B1F0D">
      <w:pPr>
        <w:rPr>
          <w:lang w:val="de-DE"/>
        </w:rPr>
      </w:pPr>
      <w:r w:rsidRPr="006B1F0D">
        <w:rPr>
          <w:lang w:val="de-DE"/>
        </w:rPr>
        <w:t xml:space="preserve">Die </w:t>
      </w:r>
      <w:proofErr w:type="spellStart"/>
      <w:r w:rsidRPr="006B1F0D">
        <w:rPr>
          <w:b/>
          <w:bCs/>
          <w:lang w:val="de-DE"/>
        </w:rPr>
        <w:t>UserFlowAPI</w:t>
      </w:r>
      <w:proofErr w:type="spellEnd"/>
      <w:r w:rsidRPr="006B1F0D">
        <w:rPr>
          <w:lang w:val="de-DE"/>
        </w:rPr>
        <w:t xml:space="preserve"> ist eine moderne, modulare </w:t>
      </w:r>
      <w:proofErr w:type="spellStart"/>
      <w:r w:rsidRPr="006B1F0D">
        <w:rPr>
          <w:lang w:val="de-DE"/>
        </w:rPr>
        <w:t>RESTful</w:t>
      </w:r>
      <w:proofErr w:type="spellEnd"/>
      <w:r w:rsidRPr="006B1F0D">
        <w:rPr>
          <w:lang w:val="de-DE"/>
        </w:rPr>
        <w:t xml:space="preserve"> </w:t>
      </w:r>
      <w:proofErr w:type="spellStart"/>
      <w:r w:rsidRPr="006B1F0D">
        <w:rPr>
          <w:lang w:val="de-DE"/>
        </w:rPr>
        <w:t>WebAPI</w:t>
      </w:r>
      <w:proofErr w:type="spellEnd"/>
      <w:r w:rsidRPr="006B1F0D">
        <w:rPr>
          <w:lang w:val="de-DE"/>
        </w:rPr>
        <w:t xml:space="preserve"> zur Verwaltung von Benutzern, Projekten, Aktionen und Firmenkontexten. Sie basiert auf aktuellen .NET-Technologien und bietet eine saubere Trennung von Datenzugriff, Geschäftslogik und Darstellung.</w:t>
      </w:r>
    </w:p>
    <w:p w14:paraId="558B5666" w14:textId="77777777" w:rsidR="006B1F0D" w:rsidRPr="006B1F0D" w:rsidRDefault="006B1F0D" w:rsidP="006B1F0D">
      <w:pPr>
        <w:numPr>
          <w:ilvl w:val="0"/>
          <w:numId w:val="17"/>
        </w:numPr>
        <w:rPr>
          <w:lang w:val="de-DE"/>
        </w:rPr>
      </w:pPr>
      <w:r w:rsidRPr="006B1F0D">
        <w:rPr>
          <w:rFonts w:ascii="Segoe UI Emoji" w:hAnsi="Segoe UI Emoji" w:cs="Segoe UI Emoji"/>
          <w:lang w:val="de-DE"/>
        </w:rPr>
        <w:t>🔐</w:t>
      </w:r>
      <w:r w:rsidRPr="006B1F0D">
        <w:rPr>
          <w:lang w:val="de-DE"/>
        </w:rPr>
        <w:t xml:space="preserve"> </w:t>
      </w:r>
      <w:r w:rsidRPr="006B1F0D">
        <w:rPr>
          <w:b/>
          <w:bCs/>
          <w:lang w:val="de-DE"/>
        </w:rPr>
        <w:t>JWT-Authentifizierung</w:t>
      </w:r>
      <w:r w:rsidRPr="006B1F0D">
        <w:rPr>
          <w:lang w:val="de-DE"/>
        </w:rPr>
        <w:br/>
        <w:t xml:space="preserve">Sichere Benutzeranmeldung via JSON Web Tokens inkl. </w:t>
      </w:r>
      <w:proofErr w:type="spellStart"/>
      <w:r w:rsidRPr="006B1F0D">
        <w:rPr>
          <w:lang w:val="de-DE"/>
        </w:rPr>
        <w:t>RefreshToken</w:t>
      </w:r>
      <w:proofErr w:type="spellEnd"/>
      <w:r w:rsidRPr="006B1F0D">
        <w:rPr>
          <w:lang w:val="de-DE"/>
        </w:rPr>
        <w:t>-Support und optionalem Setup-Flow (z. B. Passwort nach Einladung setzen).</w:t>
      </w:r>
    </w:p>
    <w:p w14:paraId="5D7E6876" w14:textId="77777777" w:rsidR="006B1F0D" w:rsidRPr="006B1F0D" w:rsidRDefault="006B1F0D" w:rsidP="006B1F0D">
      <w:pPr>
        <w:numPr>
          <w:ilvl w:val="0"/>
          <w:numId w:val="17"/>
        </w:numPr>
        <w:rPr>
          <w:lang w:val="de-DE"/>
        </w:rPr>
      </w:pPr>
      <w:r w:rsidRPr="006B1F0D">
        <w:rPr>
          <w:rFonts w:ascii="Segoe UI Emoji" w:hAnsi="Segoe UI Emoji" w:cs="Segoe UI Emoji"/>
          <w:lang w:val="de-DE"/>
        </w:rPr>
        <w:t>🏢</w:t>
      </w:r>
      <w:r w:rsidRPr="006B1F0D">
        <w:rPr>
          <w:lang w:val="de-DE"/>
        </w:rPr>
        <w:t xml:space="preserve"> </w:t>
      </w:r>
      <w:r w:rsidRPr="006B1F0D">
        <w:rPr>
          <w:b/>
          <w:bCs/>
          <w:lang w:val="de-DE"/>
        </w:rPr>
        <w:t>Multi-</w:t>
      </w:r>
      <w:proofErr w:type="spellStart"/>
      <w:r w:rsidRPr="006B1F0D">
        <w:rPr>
          <w:b/>
          <w:bCs/>
          <w:lang w:val="de-DE"/>
        </w:rPr>
        <w:t>Tenancy</w:t>
      </w:r>
      <w:proofErr w:type="spellEnd"/>
      <w:r w:rsidRPr="006B1F0D">
        <w:rPr>
          <w:b/>
          <w:bCs/>
          <w:lang w:val="de-DE"/>
        </w:rPr>
        <w:t xml:space="preserve"> &amp; Rollenverwaltung</w:t>
      </w:r>
      <w:r w:rsidRPr="006B1F0D">
        <w:rPr>
          <w:lang w:val="de-DE"/>
        </w:rPr>
        <w:br/>
        <w:t xml:space="preserve">Mandantenfähigkeit durch </w:t>
      </w:r>
      <w:proofErr w:type="spellStart"/>
      <w:r w:rsidRPr="006B1F0D">
        <w:rPr>
          <w:lang w:val="de-DE"/>
        </w:rPr>
        <w:t>CompanyId</w:t>
      </w:r>
      <w:proofErr w:type="spellEnd"/>
      <w:r w:rsidRPr="006B1F0D">
        <w:rPr>
          <w:lang w:val="de-DE"/>
        </w:rPr>
        <w:t xml:space="preserve">, automatische Filterung per </w:t>
      </w:r>
      <w:proofErr w:type="spellStart"/>
      <w:r w:rsidRPr="006B1F0D">
        <w:rPr>
          <w:lang w:val="de-DE"/>
        </w:rPr>
        <w:t>ICurrentUserService</w:t>
      </w:r>
      <w:proofErr w:type="spellEnd"/>
      <w:r w:rsidRPr="006B1F0D">
        <w:rPr>
          <w:lang w:val="de-DE"/>
        </w:rPr>
        <w:t xml:space="preserve">. Benutzerrollen (Admin, </w:t>
      </w:r>
      <w:proofErr w:type="spellStart"/>
      <w:r w:rsidRPr="006B1F0D">
        <w:rPr>
          <w:lang w:val="de-DE"/>
        </w:rPr>
        <w:t>GlobalAdmin</w:t>
      </w:r>
      <w:proofErr w:type="spellEnd"/>
      <w:r w:rsidRPr="006B1F0D">
        <w:rPr>
          <w:lang w:val="de-DE"/>
        </w:rPr>
        <w:t>, Manager, User) via ASP.NET Core Identity.</w:t>
      </w:r>
    </w:p>
    <w:p w14:paraId="557A55CD" w14:textId="77777777" w:rsidR="006B1F0D" w:rsidRPr="006B1F0D" w:rsidRDefault="006B1F0D" w:rsidP="006B1F0D">
      <w:pPr>
        <w:numPr>
          <w:ilvl w:val="0"/>
          <w:numId w:val="17"/>
        </w:numPr>
        <w:rPr>
          <w:lang w:val="de-DE"/>
        </w:rPr>
      </w:pPr>
      <w:r w:rsidRPr="006B1F0D">
        <w:rPr>
          <w:rFonts w:ascii="Segoe UI Emoji" w:hAnsi="Segoe UI Emoji" w:cs="Segoe UI Emoji"/>
          <w:lang w:val="de-DE"/>
        </w:rPr>
        <w:t>🧼</w:t>
      </w:r>
      <w:r w:rsidRPr="006B1F0D">
        <w:rPr>
          <w:lang w:val="de-DE"/>
        </w:rPr>
        <w:t xml:space="preserve"> </w:t>
      </w:r>
      <w:r w:rsidRPr="006B1F0D">
        <w:rPr>
          <w:b/>
          <w:bCs/>
          <w:lang w:val="de-DE"/>
        </w:rPr>
        <w:t>Soft Delete &amp; globale Filter</w:t>
      </w:r>
      <w:r w:rsidRPr="006B1F0D">
        <w:rPr>
          <w:lang w:val="de-DE"/>
        </w:rPr>
        <w:br/>
        <w:t xml:space="preserve">Automatische Ausblendung gelöschter Entitäten durch globale EF Core </w:t>
      </w:r>
      <w:proofErr w:type="spellStart"/>
      <w:r w:rsidRPr="006B1F0D">
        <w:rPr>
          <w:lang w:val="de-DE"/>
        </w:rPr>
        <w:t>QueryFilter</w:t>
      </w:r>
      <w:proofErr w:type="spellEnd"/>
      <w:r w:rsidRPr="006B1F0D">
        <w:rPr>
          <w:lang w:val="de-DE"/>
        </w:rPr>
        <w:t xml:space="preserve"> (z. B. </w:t>
      </w:r>
      <w:proofErr w:type="spellStart"/>
      <w:r w:rsidRPr="006B1F0D">
        <w:rPr>
          <w:lang w:val="de-DE"/>
        </w:rPr>
        <w:t>IsDeleted</w:t>
      </w:r>
      <w:proofErr w:type="spellEnd"/>
      <w:r w:rsidRPr="006B1F0D">
        <w:rPr>
          <w:lang w:val="de-DE"/>
        </w:rPr>
        <w:t>).</w:t>
      </w:r>
    </w:p>
    <w:p w14:paraId="513A78A2" w14:textId="77777777" w:rsidR="006B1F0D" w:rsidRPr="006B1F0D" w:rsidRDefault="006B1F0D" w:rsidP="006B1F0D">
      <w:pPr>
        <w:numPr>
          <w:ilvl w:val="0"/>
          <w:numId w:val="17"/>
        </w:numPr>
        <w:rPr>
          <w:lang w:val="de-DE"/>
        </w:rPr>
      </w:pPr>
      <w:r w:rsidRPr="006B1F0D">
        <w:rPr>
          <w:rFonts w:ascii="Segoe UI Emoji" w:hAnsi="Segoe UI Emoji" w:cs="Segoe UI Emoji"/>
          <w:lang w:val="de-DE"/>
        </w:rPr>
        <w:t>📦</w:t>
      </w:r>
      <w:r w:rsidRPr="006B1F0D">
        <w:rPr>
          <w:lang w:val="de-DE"/>
        </w:rPr>
        <w:t xml:space="preserve"> </w:t>
      </w:r>
      <w:r w:rsidRPr="006B1F0D">
        <w:rPr>
          <w:b/>
          <w:bCs/>
          <w:lang w:val="de-DE"/>
        </w:rPr>
        <w:t>DTOs &amp; Mapping</w:t>
      </w:r>
      <w:r w:rsidRPr="006B1F0D">
        <w:rPr>
          <w:lang w:val="de-DE"/>
        </w:rPr>
        <w:br/>
        <w:t xml:space="preserve">Verwendung von DTO-Klassen für alle Datenoperationen mit zentralem Mapping über eine </w:t>
      </w:r>
      <w:proofErr w:type="spellStart"/>
      <w:r w:rsidRPr="006B1F0D">
        <w:rPr>
          <w:lang w:val="de-DE"/>
        </w:rPr>
        <w:t>DTOMapper</w:t>
      </w:r>
      <w:proofErr w:type="spellEnd"/>
      <w:r w:rsidRPr="006B1F0D">
        <w:rPr>
          <w:lang w:val="de-DE"/>
        </w:rPr>
        <w:t>-Hilfsklasse (Ausdrucksbasierte Projektion &amp; Konvertierung).</w:t>
      </w:r>
    </w:p>
    <w:p w14:paraId="4B32AC8D" w14:textId="77777777" w:rsidR="006B1F0D" w:rsidRPr="006B1F0D" w:rsidRDefault="006B1F0D" w:rsidP="006B1F0D">
      <w:pPr>
        <w:numPr>
          <w:ilvl w:val="0"/>
          <w:numId w:val="17"/>
        </w:numPr>
        <w:rPr>
          <w:lang w:val="de-DE"/>
        </w:rPr>
      </w:pPr>
      <w:r w:rsidRPr="006B1F0D">
        <w:rPr>
          <w:rFonts w:ascii="Segoe UI Emoji" w:hAnsi="Segoe UI Emoji" w:cs="Segoe UI Emoji"/>
          <w:lang w:val="de-DE"/>
        </w:rPr>
        <w:t>🔄</w:t>
      </w:r>
      <w:r w:rsidRPr="006B1F0D">
        <w:rPr>
          <w:lang w:val="de-DE"/>
        </w:rPr>
        <w:t xml:space="preserve"> </w:t>
      </w:r>
      <w:r w:rsidRPr="006B1F0D">
        <w:rPr>
          <w:b/>
          <w:bCs/>
          <w:lang w:val="de-DE"/>
        </w:rPr>
        <w:t>Modular &amp; Erweiterbar</w:t>
      </w:r>
      <w:r w:rsidRPr="006B1F0D">
        <w:rPr>
          <w:lang w:val="de-DE"/>
        </w:rPr>
        <w:br/>
        <w:t xml:space="preserve">Neue Entitäten lassen sich durch zentrale </w:t>
      </w:r>
      <w:proofErr w:type="spellStart"/>
      <w:r w:rsidRPr="006B1F0D">
        <w:rPr>
          <w:lang w:val="de-DE"/>
        </w:rPr>
        <w:t>EntityTypeConfigurations</w:t>
      </w:r>
      <w:proofErr w:type="spellEnd"/>
      <w:r w:rsidRPr="006B1F0D">
        <w:rPr>
          <w:lang w:val="de-DE"/>
        </w:rPr>
        <w:t>, Interfaces (</w:t>
      </w:r>
      <w:proofErr w:type="spellStart"/>
      <w:r w:rsidRPr="006B1F0D">
        <w:rPr>
          <w:lang w:val="de-DE"/>
        </w:rPr>
        <w:t>ISoftDelete</w:t>
      </w:r>
      <w:proofErr w:type="spellEnd"/>
      <w:r w:rsidRPr="006B1F0D">
        <w:rPr>
          <w:lang w:val="de-DE"/>
        </w:rPr>
        <w:t xml:space="preserve">, </w:t>
      </w:r>
      <w:proofErr w:type="spellStart"/>
      <w:r w:rsidRPr="006B1F0D">
        <w:rPr>
          <w:lang w:val="de-DE"/>
        </w:rPr>
        <w:t>IUserOwned</w:t>
      </w:r>
      <w:proofErr w:type="spellEnd"/>
      <w:r w:rsidRPr="006B1F0D">
        <w:rPr>
          <w:lang w:val="de-DE"/>
        </w:rPr>
        <w:t xml:space="preserve">, </w:t>
      </w:r>
      <w:proofErr w:type="spellStart"/>
      <w:r w:rsidRPr="006B1F0D">
        <w:rPr>
          <w:lang w:val="de-DE"/>
        </w:rPr>
        <w:t>ICompanyOwned</w:t>
      </w:r>
      <w:proofErr w:type="spellEnd"/>
      <w:r w:rsidRPr="006B1F0D">
        <w:rPr>
          <w:lang w:val="de-DE"/>
        </w:rPr>
        <w:t>) und DTO-Mapping leicht integrieren.</w:t>
      </w:r>
    </w:p>
    <w:p w14:paraId="721284EC" w14:textId="77777777" w:rsidR="006B1F0D" w:rsidRPr="006B1F0D" w:rsidRDefault="006B1F0D" w:rsidP="006B1F0D">
      <w:pPr>
        <w:numPr>
          <w:ilvl w:val="0"/>
          <w:numId w:val="17"/>
        </w:numPr>
        <w:rPr>
          <w:lang w:val="de-DE"/>
        </w:rPr>
      </w:pPr>
      <w:r w:rsidRPr="006B1F0D">
        <w:rPr>
          <w:rFonts w:ascii="Segoe UI Emoji" w:hAnsi="Segoe UI Emoji" w:cs="Segoe UI Emoji"/>
          <w:lang w:val="de-DE"/>
        </w:rPr>
        <w:t>📊</w:t>
      </w:r>
      <w:r w:rsidRPr="006B1F0D">
        <w:rPr>
          <w:lang w:val="de-DE"/>
        </w:rPr>
        <w:t xml:space="preserve"> </w:t>
      </w:r>
      <w:r w:rsidRPr="006B1F0D">
        <w:rPr>
          <w:b/>
          <w:bCs/>
          <w:lang w:val="de-DE"/>
        </w:rPr>
        <w:t>Admin-Dashboard-Endpoints</w:t>
      </w:r>
      <w:r w:rsidRPr="006B1F0D">
        <w:rPr>
          <w:lang w:val="de-DE"/>
        </w:rPr>
        <w:br/>
        <w:t>Admins erhalten Zugriff auf gezielte Statistiken: Benutzeranzahl, Projektanzahl, letzte Benutzeranmeldungen etc.</w:t>
      </w:r>
    </w:p>
    <w:p w14:paraId="4B823A8F" w14:textId="77777777" w:rsidR="006B1F0D" w:rsidRPr="006B1F0D" w:rsidRDefault="006B1F0D" w:rsidP="006B1F0D">
      <w:pPr>
        <w:numPr>
          <w:ilvl w:val="0"/>
          <w:numId w:val="17"/>
        </w:numPr>
        <w:rPr>
          <w:lang w:val="de-DE"/>
        </w:rPr>
      </w:pPr>
      <w:r w:rsidRPr="006B1F0D">
        <w:rPr>
          <w:rFonts w:ascii="Segoe UI Emoji" w:hAnsi="Segoe UI Emoji" w:cs="Segoe UI Emoji"/>
          <w:lang w:val="de-DE"/>
        </w:rPr>
        <w:t>📝</w:t>
      </w:r>
      <w:r w:rsidRPr="006B1F0D">
        <w:rPr>
          <w:lang w:val="de-DE"/>
        </w:rPr>
        <w:t xml:space="preserve"> </w:t>
      </w:r>
      <w:proofErr w:type="spellStart"/>
      <w:r w:rsidRPr="006B1F0D">
        <w:rPr>
          <w:b/>
          <w:bCs/>
          <w:lang w:val="de-DE"/>
        </w:rPr>
        <w:t>Seeding</w:t>
      </w:r>
      <w:proofErr w:type="spellEnd"/>
      <w:r w:rsidRPr="006B1F0D">
        <w:rPr>
          <w:b/>
          <w:bCs/>
          <w:lang w:val="de-DE"/>
        </w:rPr>
        <w:t xml:space="preserve"> &amp; Testdaten</w:t>
      </w:r>
      <w:r w:rsidRPr="006B1F0D">
        <w:rPr>
          <w:lang w:val="de-DE"/>
        </w:rPr>
        <w:br/>
        <w:t>Seeder generiert Beispiel-Firmen, Benutzer (inkl. Admins &amp; Rollen), sowie zugehörige Projekte, Screens, Aktionen und Notizen. Zusätzlich werden Test-Benutzerlisten als JSON erzeugt.</w:t>
      </w:r>
    </w:p>
    <w:p w14:paraId="04882529" w14:textId="7DD125DC" w:rsidR="00324D37" w:rsidRPr="00324D37" w:rsidRDefault="006B1F0D" w:rsidP="00B50C62">
      <w:pPr>
        <w:numPr>
          <w:ilvl w:val="0"/>
          <w:numId w:val="17"/>
        </w:numPr>
        <w:rPr>
          <w:lang w:val="de-DE"/>
        </w:rPr>
      </w:pPr>
      <w:r w:rsidRPr="00324D37">
        <w:rPr>
          <w:rFonts w:ascii="Segoe UI Emoji" w:hAnsi="Segoe UI Emoji" w:cs="Segoe UI Emoji"/>
          <w:lang w:val="de-DE"/>
        </w:rPr>
        <w:t>🧪</w:t>
      </w:r>
      <w:r w:rsidRPr="00324D37">
        <w:rPr>
          <w:lang w:val="de-DE"/>
        </w:rPr>
        <w:t xml:space="preserve"> </w:t>
      </w:r>
      <w:r w:rsidRPr="00324D37">
        <w:rPr>
          <w:b/>
          <w:bCs/>
          <w:lang w:val="de-DE"/>
        </w:rPr>
        <w:t xml:space="preserve">Swagger &amp; </w:t>
      </w:r>
      <w:proofErr w:type="spellStart"/>
      <w:r w:rsidRPr="00324D37">
        <w:rPr>
          <w:b/>
          <w:bCs/>
          <w:lang w:val="de-DE"/>
        </w:rPr>
        <w:t>Logging</w:t>
      </w:r>
      <w:proofErr w:type="spellEnd"/>
      <w:r w:rsidRPr="00324D37">
        <w:rPr>
          <w:lang w:val="de-DE"/>
        </w:rPr>
        <w:br/>
        <w:t xml:space="preserve">Integrierte Swagger-Oberfläche mit JWT-Unterstützung. </w:t>
      </w:r>
      <w:proofErr w:type="spellStart"/>
      <w:r w:rsidRPr="00324D37">
        <w:rPr>
          <w:lang w:val="de-DE"/>
        </w:rPr>
        <w:t>Logging</w:t>
      </w:r>
      <w:proofErr w:type="spellEnd"/>
      <w:r w:rsidRPr="00324D37">
        <w:rPr>
          <w:lang w:val="de-DE"/>
        </w:rPr>
        <w:t xml:space="preserve"> via </w:t>
      </w:r>
      <w:proofErr w:type="spellStart"/>
      <w:r w:rsidRPr="00324D37">
        <w:rPr>
          <w:lang w:val="de-DE"/>
        </w:rPr>
        <w:t>Serilog</w:t>
      </w:r>
      <w:proofErr w:type="spellEnd"/>
      <w:r w:rsidRPr="00324D37">
        <w:rPr>
          <w:lang w:val="de-DE"/>
        </w:rPr>
        <w:t xml:space="preserve"> mit Ausgabe in Datei und Konsole (UTF-8 mit Emoji-Unterstützung).</w:t>
      </w:r>
      <w:r w:rsidR="00324D37" w:rsidRPr="00324D37">
        <w:rPr>
          <w:lang w:val="de-DE"/>
        </w:rPr>
        <w:br w:type="page"/>
      </w:r>
    </w:p>
    <w:p w14:paraId="76064BC4" w14:textId="32CED712" w:rsidR="00324D37" w:rsidRPr="001B2E00" w:rsidRDefault="00324D37" w:rsidP="00324D37">
      <w:pPr>
        <w:pStyle w:val="ListBullet"/>
        <w:numPr>
          <w:ilvl w:val="0"/>
          <w:numId w:val="17"/>
        </w:numPr>
        <w:rPr>
          <w:b/>
          <w:bCs/>
          <w:lang w:val="de-DE"/>
        </w:rPr>
      </w:pPr>
      <w:r w:rsidRPr="001B2E00">
        <w:rPr>
          <w:rFonts w:ascii="Segoe UI Emoji" w:hAnsi="Segoe UI Emoji" w:cs="Segoe UI Emoji"/>
          <w:b/>
          <w:bCs/>
          <w:lang w:val="de-DE"/>
        </w:rPr>
        <w:lastRenderedPageBreak/>
        <w:t>📡</w:t>
      </w:r>
      <w:r w:rsidRPr="001B2E00">
        <w:rPr>
          <w:b/>
          <w:bCs/>
          <w:lang w:val="de-DE"/>
        </w:rPr>
        <w:t xml:space="preserve"> Echtzeit-Synchronisation mit </w:t>
      </w:r>
      <w:proofErr w:type="spellStart"/>
      <w:r w:rsidRPr="001B2E00">
        <w:rPr>
          <w:b/>
          <w:bCs/>
          <w:lang w:val="de-DE"/>
        </w:rPr>
        <w:t>SignalR</w:t>
      </w:r>
      <w:proofErr w:type="spellEnd"/>
    </w:p>
    <w:p w14:paraId="6A958F0B" w14:textId="77777777" w:rsidR="00324D37" w:rsidRPr="001B2E00" w:rsidRDefault="00324D37" w:rsidP="00324D37">
      <w:pPr>
        <w:pStyle w:val="ListBullet"/>
        <w:numPr>
          <w:ilvl w:val="0"/>
          <w:numId w:val="17"/>
        </w:numPr>
        <w:rPr>
          <w:lang w:val="de-DE"/>
        </w:rPr>
      </w:pPr>
      <w:r w:rsidRPr="001B2E00">
        <w:rPr>
          <w:lang w:val="de-DE"/>
        </w:rPr>
        <w:t>Realtime-Updates bei Änderungen von Projekten, Screens oder Notizen</w:t>
      </w:r>
    </w:p>
    <w:p w14:paraId="069D881E" w14:textId="77777777" w:rsidR="00324D37" w:rsidRPr="001B2E00" w:rsidRDefault="00324D37" w:rsidP="00324D37">
      <w:pPr>
        <w:pStyle w:val="ListBullet"/>
        <w:numPr>
          <w:ilvl w:val="0"/>
          <w:numId w:val="17"/>
        </w:numPr>
        <w:rPr>
          <w:lang w:val="de-DE"/>
        </w:rPr>
      </w:pPr>
      <w:r w:rsidRPr="001B2E00">
        <w:rPr>
          <w:lang w:val="de-DE"/>
        </w:rPr>
        <w:t xml:space="preserve">Anzeige von "User </w:t>
      </w:r>
      <w:proofErr w:type="spellStart"/>
      <w:r w:rsidRPr="001B2E00">
        <w:rPr>
          <w:lang w:val="de-DE"/>
        </w:rPr>
        <w:t>is</w:t>
      </w:r>
      <w:proofErr w:type="spellEnd"/>
      <w:r w:rsidRPr="001B2E00">
        <w:rPr>
          <w:lang w:val="de-DE"/>
        </w:rPr>
        <w:t xml:space="preserve"> </w:t>
      </w:r>
      <w:proofErr w:type="spellStart"/>
      <w:r w:rsidRPr="001B2E00">
        <w:rPr>
          <w:lang w:val="de-DE"/>
        </w:rPr>
        <w:t>editing</w:t>
      </w:r>
      <w:proofErr w:type="spellEnd"/>
      <w:r w:rsidRPr="001B2E00">
        <w:rPr>
          <w:lang w:val="de-DE"/>
        </w:rPr>
        <w:t>…" im Client</w:t>
      </w:r>
    </w:p>
    <w:p w14:paraId="647BA8AF" w14:textId="77777777" w:rsidR="00324D37" w:rsidRDefault="00324D37" w:rsidP="00324D37">
      <w:pPr>
        <w:pStyle w:val="ListBullet"/>
        <w:numPr>
          <w:ilvl w:val="0"/>
          <w:numId w:val="17"/>
        </w:numPr>
        <w:rPr>
          <w:lang w:val="de-DE"/>
        </w:rPr>
      </w:pPr>
      <w:r w:rsidRPr="001B2E00">
        <w:rPr>
          <w:lang w:val="de-DE"/>
        </w:rPr>
        <w:t xml:space="preserve">Nutzung von Gruppen pro </w:t>
      </w:r>
      <w:proofErr w:type="spellStart"/>
      <w:r w:rsidRPr="001B2E00">
        <w:rPr>
          <w:lang w:val="de-DE"/>
        </w:rPr>
        <w:t>CompanyId</w:t>
      </w:r>
      <w:proofErr w:type="spellEnd"/>
      <w:r w:rsidRPr="001B2E00">
        <w:rPr>
          <w:lang w:val="de-DE"/>
        </w:rPr>
        <w:t xml:space="preserve"> oder </w:t>
      </w:r>
      <w:proofErr w:type="spellStart"/>
      <w:r w:rsidRPr="001B2E00">
        <w:rPr>
          <w:lang w:val="de-DE"/>
        </w:rPr>
        <w:t>ProjectId</w:t>
      </w:r>
      <w:proofErr w:type="spellEnd"/>
    </w:p>
    <w:p w14:paraId="6A944397" w14:textId="1636C5B7" w:rsidR="00324D37" w:rsidRDefault="00324D37" w:rsidP="00324D37">
      <w:pPr>
        <w:pStyle w:val="ListBullet"/>
        <w:numPr>
          <w:ilvl w:val="0"/>
          <w:numId w:val="17"/>
        </w:numPr>
        <w:rPr>
          <w:lang w:val="de-DE"/>
        </w:rPr>
      </w:pPr>
      <w:r>
        <w:rPr>
          <w:lang w:val="de-DE"/>
        </w:rPr>
        <w:t xml:space="preserve">Helper Klassen für Live Updates der Collection. (Erspart </w:t>
      </w:r>
      <w:proofErr w:type="spellStart"/>
      <w:r>
        <w:rPr>
          <w:lang w:val="de-DE"/>
        </w:rPr>
        <w:t>Reload</w:t>
      </w:r>
      <w:proofErr w:type="spellEnd"/>
      <w:r>
        <w:rPr>
          <w:lang w:val="de-DE"/>
        </w:rPr>
        <w:t>)</w:t>
      </w:r>
    </w:p>
    <w:p w14:paraId="77032DD8" w14:textId="77777777" w:rsidR="00324D37" w:rsidRPr="001B2E00" w:rsidRDefault="00324D37" w:rsidP="00324D37">
      <w:pPr>
        <w:pStyle w:val="ListBullet"/>
        <w:numPr>
          <w:ilvl w:val="0"/>
          <w:numId w:val="0"/>
        </w:numPr>
        <w:ind w:left="720"/>
        <w:rPr>
          <w:lang w:val="de-DE"/>
        </w:rPr>
      </w:pPr>
    </w:p>
    <w:p w14:paraId="5002A35D" w14:textId="6D640180" w:rsidR="00324D37" w:rsidRPr="001B2E00" w:rsidRDefault="00324D37" w:rsidP="00324D37">
      <w:pPr>
        <w:pStyle w:val="ListBullet"/>
        <w:numPr>
          <w:ilvl w:val="0"/>
          <w:numId w:val="17"/>
        </w:numPr>
        <w:rPr>
          <w:b/>
          <w:bCs/>
          <w:lang w:val="de-DE"/>
        </w:rPr>
      </w:pPr>
      <w:r w:rsidRPr="001B2E00">
        <w:rPr>
          <w:rFonts w:ascii="Segoe UI Emoji" w:hAnsi="Segoe UI Emoji" w:cs="Segoe UI Emoji"/>
          <w:b/>
          <w:bCs/>
          <w:lang w:val="de-DE"/>
        </w:rPr>
        <w:t>🔁</w:t>
      </w:r>
      <w:r w:rsidRPr="001B2E00">
        <w:rPr>
          <w:b/>
          <w:bCs/>
          <w:lang w:val="de-DE"/>
        </w:rPr>
        <w:t xml:space="preserve"> </w:t>
      </w:r>
      <w:proofErr w:type="spellStart"/>
      <w:r w:rsidRPr="001B2E00">
        <w:rPr>
          <w:b/>
          <w:bCs/>
          <w:lang w:val="de-DE"/>
        </w:rPr>
        <w:t>ChangeStreams</w:t>
      </w:r>
      <w:proofErr w:type="spellEnd"/>
      <w:r w:rsidRPr="001B2E00">
        <w:rPr>
          <w:b/>
          <w:bCs/>
          <w:lang w:val="de-DE"/>
        </w:rPr>
        <w:t xml:space="preserve"> / WebHooks (eventuell später PostgreSQL-Listen/</w:t>
      </w:r>
      <w:proofErr w:type="spellStart"/>
      <w:r w:rsidRPr="001B2E00">
        <w:rPr>
          <w:b/>
          <w:bCs/>
          <w:lang w:val="de-DE"/>
        </w:rPr>
        <w:t>Notify</w:t>
      </w:r>
      <w:proofErr w:type="spellEnd"/>
      <w:r w:rsidRPr="001B2E00">
        <w:rPr>
          <w:b/>
          <w:bCs/>
          <w:lang w:val="de-DE"/>
        </w:rPr>
        <w:t>)</w:t>
      </w:r>
    </w:p>
    <w:p w14:paraId="10421635" w14:textId="77777777" w:rsidR="00324D37" w:rsidRPr="001B2E00" w:rsidRDefault="00324D37" w:rsidP="00324D37">
      <w:pPr>
        <w:pStyle w:val="ListBullet"/>
        <w:numPr>
          <w:ilvl w:val="0"/>
          <w:numId w:val="17"/>
        </w:numPr>
        <w:rPr>
          <w:lang w:val="de-DE"/>
        </w:rPr>
      </w:pPr>
      <w:r w:rsidRPr="001B2E00">
        <w:rPr>
          <w:lang w:val="de-DE"/>
        </w:rPr>
        <w:t>Reaktion auf Änderungen ohne Polling</w:t>
      </w:r>
    </w:p>
    <w:p w14:paraId="525AA68D" w14:textId="77777777" w:rsidR="00324D37" w:rsidRDefault="00324D37" w:rsidP="00324D37">
      <w:pPr>
        <w:pStyle w:val="ListBullet"/>
        <w:numPr>
          <w:ilvl w:val="0"/>
          <w:numId w:val="17"/>
        </w:numPr>
        <w:rPr>
          <w:lang w:val="de-DE"/>
        </w:rPr>
      </w:pPr>
      <w:r w:rsidRPr="001B2E00">
        <w:rPr>
          <w:lang w:val="de-DE"/>
        </w:rPr>
        <w:t>Grundlage für Audit-Trails, externes Monitoring oder automatisierte Workflows</w:t>
      </w:r>
    </w:p>
    <w:p w14:paraId="7AB44B02" w14:textId="77777777" w:rsidR="00324D37" w:rsidRPr="001B2E00" w:rsidRDefault="00324D37" w:rsidP="00324D37">
      <w:pPr>
        <w:pStyle w:val="ListBullet"/>
        <w:numPr>
          <w:ilvl w:val="0"/>
          <w:numId w:val="0"/>
        </w:numPr>
        <w:ind w:left="720"/>
        <w:rPr>
          <w:lang w:val="de-DE"/>
        </w:rPr>
      </w:pPr>
    </w:p>
    <w:p w14:paraId="71AE791F" w14:textId="1EC471D3" w:rsidR="00324D37" w:rsidRPr="001B2E00" w:rsidRDefault="00324D37" w:rsidP="00324D37">
      <w:pPr>
        <w:pStyle w:val="ListBullet"/>
        <w:numPr>
          <w:ilvl w:val="0"/>
          <w:numId w:val="17"/>
        </w:numPr>
        <w:rPr>
          <w:b/>
          <w:bCs/>
          <w:lang w:val="de-DE"/>
        </w:rPr>
      </w:pPr>
      <w:r w:rsidRPr="001B2E00">
        <w:rPr>
          <w:rFonts w:ascii="Segoe UI Emoji" w:hAnsi="Segoe UI Emoji" w:cs="Segoe UI Emoji"/>
          <w:b/>
          <w:bCs/>
          <w:lang w:val="de-DE"/>
        </w:rPr>
        <w:t>🛠️</w:t>
      </w:r>
      <w:r w:rsidRPr="001B2E00">
        <w:rPr>
          <w:b/>
          <w:bCs/>
          <w:lang w:val="de-DE"/>
        </w:rPr>
        <w:t xml:space="preserve"> Soft Delete Recovery</w:t>
      </w:r>
    </w:p>
    <w:p w14:paraId="4D697B98" w14:textId="77777777" w:rsidR="00324D37" w:rsidRPr="001B2E00" w:rsidRDefault="00324D37" w:rsidP="00324D37">
      <w:pPr>
        <w:pStyle w:val="ListBullet"/>
        <w:numPr>
          <w:ilvl w:val="0"/>
          <w:numId w:val="17"/>
        </w:numPr>
        <w:rPr>
          <w:lang w:val="de-DE"/>
        </w:rPr>
      </w:pPr>
      <w:r w:rsidRPr="001B2E00">
        <w:rPr>
          <w:lang w:val="de-DE"/>
        </w:rPr>
        <w:t>Wiederherstellung gelöschter Objekte (Projekte, Screens, Notes etc.)</w:t>
      </w:r>
    </w:p>
    <w:p w14:paraId="62B74E42" w14:textId="77777777" w:rsidR="00324D37" w:rsidRPr="001B2E00" w:rsidRDefault="00324D37" w:rsidP="00324D37">
      <w:pPr>
        <w:pStyle w:val="ListBullet"/>
        <w:numPr>
          <w:ilvl w:val="0"/>
          <w:numId w:val="17"/>
        </w:numPr>
        <w:rPr>
          <w:lang w:val="de-DE"/>
        </w:rPr>
      </w:pPr>
      <w:r w:rsidRPr="001B2E00">
        <w:rPr>
          <w:lang w:val="de-DE"/>
        </w:rPr>
        <w:t>Getrennte Views für aktive und gelöschte Datensätze</w:t>
      </w:r>
    </w:p>
    <w:p w14:paraId="2D42243A" w14:textId="77777777" w:rsidR="00324D37" w:rsidRDefault="00324D37" w:rsidP="00324D37">
      <w:pPr>
        <w:pStyle w:val="ListBullet"/>
        <w:numPr>
          <w:ilvl w:val="0"/>
          <w:numId w:val="17"/>
        </w:numPr>
        <w:rPr>
          <w:lang w:val="de-DE"/>
        </w:rPr>
      </w:pPr>
      <w:r w:rsidRPr="001B2E00">
        <w:rPr>
          <w:lang w:val="de-DE"/>
        </w:rPr>
        <w:t>Eventuell mit Archivierungsfunktion oder TTL</w:t>
      </w:r>
    </w:p>
    <w:p w14:paraId="634DAF66" w14:textId="77777777" w:rsidR="006B1F0D" w:rsidRPr="006B1F0D" w:rsidRDefault="006B1F0D" w:rsidP="00324D37">
      <w:pPr>
        <w:rPr>
          <w:lang w:val="de-DE"/>
        </w:rPr>
      </w:pPr>
    </w:p>
    <w:p w14:paraId="6D1ED0C2" w14:textId="77777777" w:rsidR="006B1F0D" w:rsidRPr="00324D37" w:rsidRDefault="006B1F0D" w:rsidP="006B1F0D">
      <w:pPr>
        <w:rPr>
          <w:lang w:val="de-DE"/>
        </w:rPr>
      </w:pPr>
    </w:p>
    <w:p w14:paraId="1378EB0B" w14:textId="77777777" w:rsidR="00B92AC2" w:rsidRDefault="00B92AC2">
      <w:pPr>
        <w:rPr>
          <w:rFonts w:ascii="Segoe UI Emoji" w:eastAsiaTheme="majorEastAsia" w:hAnsi="Segoe UI Emoji" w:cs="Segoe UI Emoji"/>
          <w:b/>
          <w:bCs/>
          <w:color w:val="365F91" w:themeColor="accent1" w:themeShade="BF"/>
          <w:sz w:val="30"/>
          <w:szCs w:val="30"/>
        </w:rPr>
      </w:pPr>
      <w:r>
        <w:rPr>
          <w:rFonts w:ascii="Segoe UI Emoji" w:hAnsi="Segoe UI Emoji" w:cs="Segoe UI Emoji"/>
          <w:sz w:val="30"/>
          <w:szCs w:val="30"/>
        </w:rPr>
        <w:br w:type="page"/>
      </w:r>
    </w:p>
    <w:p w14:paraId="782CE3A5" w14:textId="03E56C50" w:rsidR="006B1F0D" w:rsidRDefault="006B1F0D" w:rsidP="006B1F0D">
      <w:pPr>
        <w:pStyle w:val="Heading1"/>
        <w:rPr>
          <w:sz w:val="40"/>
          <w:szCs w:val="40"/>
        </w:rPr>
      </w:pPr>
      <w:r w:rsidRPr="006B1F0D">
        <w:rPr>
          <w:rFonts w:ascii="Segoe UI Emoji" w:hAnsi="Segoe UI Emoji" w:cs="Segoe UI Emoji"/>
          <w:sz w:val="30"/>
          <w:szCs w:val="30"/>
        </w:rPr>
        <w:lastRenderedPageBreak/>
        <w:t>🧩</w:t>
      </w:r>
      <w:r>
        <w:rPr>
          <w:rFonts w:ascii="Segoe UI Emoji" w:hAnsi="Segoe UI Emoji" w:cs="Segoe UI Emoji"/>
          <w:sz w:val="32"/>
          <w:szCs w:val="32"/>
        </w:rPr>
        <w:t xml:space="preserve"> </w:t>
      </w:r>
      <w:r w:rsidRPr="006B1F0D">
        <w:rPr>
          <w:sz w:val="40"/>
          <w:szCs w:val="40"/>
        </w:rPr>
        <w:t>Entity</w:t>
      </w:r>
      <w:r>
        <w:rPr>
          <w:sz w:val="40"/>
          <w:szCs w:val="40"/>
        </w:rPr>
        <w:t>-</w:t>
      </w:r>
      <w:r w:rsidRPr="006B1F0D">
        <w:rPr>
          <w:sz w:val="40"/>
          <w:szCs w:val="40"/>
        </w:rPr>
        <w:t>Relationship</w:t>
      </w:r>
      <w:r>
        <w:rPr>
          <w:sz w:val="40"/>
          <w:szCs w:val="40"/>
        </w:rPr>
        <w:t>-</w:t>
      </w:r>
      <w:proofErr w:type="spellStart"/>
      <w:r w:rsidRPr="006B1F0D">
        <w:rPr>
          <w:sz w:val="40"/>
          <w:szCs w:val="40"/>
        </w:rPr>
        <w:t>Diagramm</w:t>
      </w:r>
      <w:proofErr w:type="spellEnd"/>
      <w:r w:rsidRPr="006B1F0D">
        <w:rPr>
          <w:sz w:val="40"/>
          <w:szCs w:val="40"/>
        </w:rPr>
        <w:t xml:space="preserve"> </w:t>
      </w:r>
    </w:p>
    <w:p w14:paraId="4BBEF795" w14:textId="77777777" w:rsidR="006B1F0D" w:rsidRDefault="006B1F0D"/>
    <w:p w14:paraId="47F6ACBB" w14:textId="06AE78D0" w:rsidR="006B1F0D" w:rsidRDefault="006B1F0D">
      <w:r>
        <w:rPr>
          <w:noProof/>
        </w:rPr>
        <w:drawing>
          <wp:inline distT="0" distB="0" distL="0" distR="0" wp14:anchorId="6E5D771C" wp14:editId="6BD2D41C">
            <wp:extent cx="5486400" cy="3657810"/>
            <wp:effectExtent l="0" t="0" r="0" b="0"/>
            <wp:docPr id="1871393465" name="Grafik 2" descr="Generiertes B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iertes Bil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99256" w14:textId="7B83F4F3" w:rsidR="006B1F0D" w:rsidRDefault="006B1F0D"/>
    <w:p w14:paraId="5C123DFB" w14:textId="58A7E99A" w:rsidR="006B1F0D" w:rsidRDefault="006B1F0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2DE7D5AA" w14:textId="6F138CEC" w:rsidR="003D7CCB" w:rsidRDefault="00000000">
      <w:pPr>
        <w:pStyle w:val="Heading2"/>
      </w:pPr>
      <w:r>
        <w:lastRenderedPageBreak/>
        <w:t xml:space="preserve">🌐 </w:t>
      </w:r>
      <w:proofErr w:type="spellStart"/>
      <w:r>
        <w:t>Allgemein</w:t>
      </w:r>
      <w:proofErr w:type="spellEnd"/>
    </w:p>
    <w:p w14:paraId="31FCB2E0" w14:textId="77777777" w:rsidR="003D7CCB" w:rsidRDefault="00000000">
      <w:pPr>
        <w:pStyle w:val="ListBullet"/>
      </w:pPr>
      <w:r>
        <w:t>Technologie-Stack: ASP.NET Core 8 (bereit für .NET 9), Entity Framework Core, PostgreSQL, Identity, Serilog</w:t>
      </w:r>
    </w:p>
    <w:p w14:paraId="4667063A" w14:textId="77777777" w:rsidR="003D7CCB" w:rsidRPr="00324D37" w:rsidRDefault="00000000">
      <w:pPr>
        <w:pStyle w:val="ListBullet"/>
        <w:rPr>
          <w:lang w:val="de-DE"/>
        </w:rPr>
      </w:pPr>
      <w:r w:rsidRPr="00324D37">
        <w:rPr>
          <w:lang w:val="de-DE"/>
        </w:rPr>
        <w:t xml:space="preserve">Architektur: </w:t>
      </w:r>
      <w:proofErr w:type="spellStart"/>
      <w:r w:rsidRPr="00324D37">
        <w:rPr>
          <w:lang w:val="de-DE"/>
        </w:rPr>
        <w:t>RESTful</w:t>
      </w:r>
      <w:proofErr w:type="spellEnd"/>
      <w:r w:rsidRPr="00324D37">
        <w:rPr>
          <w:lang w:val="de-DE"/>
        </w:rPr>
        <w:t xml:space="preserve"> Web API mit Multi-</w:t>
      </w:r>
      <w:proofErr w:type="spellStart"/>
      <w:r w:rsidRPr="00324D37">
        <w:rPr>
          <w:lang w:val="de-DE"/>
        </w:rPr>
        <w:t>Tenant</w:t>
      </w:r>
      <w:proofErr w:type="spellEnd"/>
      <w:r w:rsidRPr="00324D37">
        <w:rPr>
          <w:lang w:val="de-DE"/>
        </w:rPr>
        <w:t>-Support und fein granulierten Rollenrechten</w:t>
      </w:r>
    </w:p>
    <w:p w14:paraId="7966CA84" w14:textId="77777777" w:rsidR="003D7CCB" w:rsidRPr="00324D37" w:rsidRDefault="00000000">
      <w:pPr>
        <w:pStyle w:val="ListBullet"/>
        <w:rPr>
          <w:lang w:val="de-DE"/>
        </w:rPr>
      </w:pPr>
      <w:r w:rsidRPr="00324D37">
        <w:rPr>
          <w:lang w:val="de-DE"/>
        </w:rPr>
        <w:t>Client-Kompatibilität: Optimiert für WPF, MAUI und andere .NET-Clients</w:t>
      </w:r>
    </w:p>
    <w:p w14:paraId="777415EC" w14:textId="77777777" w:rsidR="003D7CCB" w:rsidRPr="00324D37" w:rsidRDefault="00000000">
      <w:pPr>
        <w:pStyle w:val="ListBullet"/>
        <w:rPr>
          <w:lang w:val="de-DE"/>
        </w:rPr>
      </w:pPr>
      <w:proofErr w:type="spellStart"/>
      <w:r w:rsidRPr="00324D37">
        <w:rPr>
          <w:lang w:val="de-DE"/>
        </w:rPr>
        <w:t>Logging</w:t>
      </w:r>
      <w:proofErr w:type="spellEnd"/>
      <w:r w:rsidRPr="00324D37">
        <w:rPr>
          <w:lang w:val="de-DE"/>
        </w:rPr>
        <w:t xml:space="preserve">: </w:t>
      </w:r>
      <w:proofErr w:type="spellStart"/>
      <w:r w:rsidRPr="00324D37">
        <w:rPr>
          <w:lang w:val="de-DE"/>
        </w:rPr>
        <w:t>Serilog</w:t>
      </w:r>
      <w:proofErr w:type="spellEnd"/>
      <w:r w:rsidRPr="00324D37">
        <w:rPr>
          <w:lang w:val="de-DE"/>
        </w:rPr>
        <w:t xml:space="preserve"> mit täglichen Log-Dateien (inkl. Emoji-Symbolik) + UTF-8 Konsole</w:t>
      </w:r>
    </w:p>
    <w:p w14:paraId="3B79F532" w14:textId="77777777" w:rsidR="003D7CCB" w:rsidRPr="00324D37" w:rsidRDefault="00000000">
      <w:pPr>
        <w:pStyle w:val="ListBullet"/>
        <w:rPr>
          <w:lang w:val="de-DE"/>
        </w:rPr>
      </w:pPr>
      <w:r w:rsidRPr="00324D37">
        <w:rPr>
          <w:lang w:val="de-DE"/>
        </w:rPr>
        <w:t>Swagger: Vollständig integriertes Swagger UI mit JWT-Unterstützung</w:t>
      </w:r>
    </w:p>
    <w:p w14:paraId="50C05FBF" w14:textId="77777777" w:rsidR="003D7CCB" w:rsidRPr="00324D37" w:rsidRDefault="00000000">
      <w:pPr>
        <w:pStyle w:val="ListBullet"/>
        <w:rPr>
          <w:lang w:val="de-DE"/>
        </w:rPr>
      </w:pPr>
      <w:r w:rsidRPr="00324D37">
        <w:rPr>
          <w:lang w:val="de-DE"/>
        </w:rPr>
        <w:t xml:space="preserve">Global Error Handling: Eigene </w:t>
      </w:r>
      <w:proofErr w:type="spellStart"/>
      <w:r w:rsidRPr="00324D37">
        <w:rPr>
          <w:lang w:val="de-DE"/>
        </w:rPr>
        <w:t>ExceptionsMiddleware</w:t>
      </w:r>
      <w:proofErr w:type="spellEnd"/>
      <w:r w:rsidRPr="00324D37">
        <w:rPr>
          <w:lang w:val="de-DE"/>
        </w:rPr>
        <w:t xml:space="preserve"> für konsistente JSON-Fehlerrückgaben</w:t>
      </w:r>
    </w:p>
    <w:p w14:paraId="7F260164" w14:textId="77777777" w:rsidR="003D7CCB" w:rsidRDefault="00000000">
      <w:pPr>
        <w:pStyle w:val="Heading2"/>
      </w:pPr>
      <w:r>
        <w:t xml:space="preserve">🔐 </w:t>
      </w:r>
      <w:proofErr w:type="spellStart"/>
      <w:r>
        <w:t>Authentifizierung</w:t>
      </w:r>
      <w:proofErr w:type="spellEnd"/>
      <w:r>
        <w:t xml:space="preserve"> &amp; Sicherheit</w:t>
      </w:r>
    </w:p>
    <w:p w14:paraId="701065D1" w14:textId="77777777" w:rsidR="003D7CCB" w:rsidRDefault="00000000">
      <w:pPr>
        <w:pStyle w:val="ListBullet"/>
      </w:pPr>
      <w:r>
        <w:t>ASP.NET Core Identity mit benutzerdefiniertem User-Typ (long IDs)</w:t>
      </w:r>
    </w:p>
    <w:p w14:paraId="401EF2F2" w14:textId="77777777" w:rsidR="003D7CCB" w:rsidRDefault="00000000">
      <w:pPr>
        <w:pStyle w:val="ListBullet"/>
      </w:pPr>
      <w:r>
        <w:t>JWT + Refresh Token Login-System</w:t>
      </w:r>
    </w:p>
    <w:p w14:paraId="7E5AF6AA" w14:textId="77777777" w:rsidR="003D7CCB" w:rsidRDefault="00000000">
      <w:pPr>
        <w:pStyle w:val="ListBullet"/>
      </w:pPr>
      <w:r>
        <w:t>Passwort-Erstsetzung (First Login Flow mit NeedsPasswordSetup)</w:t>
      </w:r>
    </w:p>
    <w:p w14:paraId="02B5E647" w14:textId="77777777" w:rsidR="003D7CCB" w:rsidRPr="00324D37" w:rsidRDefault="00000000">
      <w:pPr>
        <w:pStyle w:val="ListBullet"/>
        <w:rPr>
          <w:lang w:val="de-DE"/>
        </w:rPr>
      </w:pPr>
      <w:r w:rsidRPr="00324D37">
        <w:rPr>
          <w:lang w:val="de-DE"/>
        </w:rPr>
        <w:t>Admin-gesteuerte Benutzerregistrierung (kein Self-</w:t>
      </w:r>
      <w:proofErr w:type="spellStart"/>
      <w:r w:rsidRPr="00324D37">
        <w:rPr>
          <w:lang w:val="de-DE"/>
        </w:rPr>
        <w:t>Registering</w:t>
      </w:r>
      <w:proofErr w:type="spellEnd"/>
      <w:r w:rsidRPr="00324D37">
        <w:rPr>
          <w:lang w:val="de-DE"/>
        </w:rPr>
        <w:t xml:space="preserve"> außer Firmen-Admin)</w:t>
      </w:r>
    </w:p>
    <w:p w14:paraId="174FD17E" w14:textId="77777777" w:rsidR="003D7CCB" w:rsidRPr="00324D37" w:rsidRDefault="00000000">
      <w:pPr>
        <w:pStyle w:val="ListBullet"/>
        <w:rPr>
          <w:lang w:val="de-DE"/>
        </w:rPr>
      </w:pPr>
      <w:r w:rsidRPr="00324D37">
        <w:rPr>
          <w:lang w:val="de-DE"/>
        </w:rPr>
        <w:t xml:space="preserve">Rollenverwaltung mit </w:t>
      </w:r>
      <w:proofErr w:type="spellStart"/>
      <w:r w:rsidRPr="00324D37">
        <w:rPr>
          <w:lang w:val="de-DE"/>
        </w:rPr>
        <w:t>GlobalAdmin</w:t>
      </w:r>
      <w:proofErr w:type="spellEnd"/>
      <w:r w:rsidRPr="00324D37">
        <w:rPr>
          <w:lang w:val="de-DE"/>
        </w:rPr>
        <w:t>, Admin, Manager, User</w:t>
      </w:r>
    </w:p>
    <w:p w14:paraId="6C247BE1" w14:textId="77777777" w:rsidR="003D7CCB" w:rsidRDefault="00000000">
      <w:pPr>
        <w:pStyle w:val="ListBullet"/>
      </w:pPr>
      <w:proofErr w:type="spellStart"/>
      <w:r>
        <w:t>Zentrale</w:t>
      </w:r>
      <w:proofErr w:type="spellEnd"/>
      <w:r>
        <w:t xml:space="preserve"> </w:t>
      </w:r>
      <w:proofErr w:type="spellStart"/>
      <w:r>
        <w:t>Zugriffskontrolle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ICurrentUserService</w:t>
      </w:r>
      <w:proofErr w:type="spellEnd"/>
      <w:r>
        <w:t xml:space="preserve"> &amp; Claims</w:t>
      </w:r>
    </w:p>
    <w:p w14:paraId="4EB164EB" w14:textId="77777777" w:rsidR="003D7CCB" w:rsidRDefault="00000000">
      <w:pPr>
        <w:pStyle w:val="Heading2"/>
      </w:pPr>
      <w:r>
        <w:t>🧾 Firmen- und Benutzerverwaltung</w:t>
      </w:r>
    </w:p>
    <w:p w14:paraId="067960B8" w14:textId="77777777" w:rsidR="003D7CCB" w:rsidRPr="00324D37" w:rsidRDefault="00000000">
      <w:pPr>
        <w:pStyle w:val="ListBullet"/>
        <w:rPr>
          <w:lang w:val="de-DE"/>
        </w:rPr>
      </w:pPr>
      <w:proofErr w:type="spellStart"/>
      <w:r w:rsidRPr="00324D37">
        <w:rPr>
          <w:lang w:val="de-DE"/>
        </w:rPr>
        <w:t>CompanyController</w:t>
      </w:r>
      <w:proofErr w:type="spellEnd"/>
      <w:r w:rsidRPr="00324D37">
        <w:rPr>
          <w:lang w:val="de-DE"/>
        </w:rPr>
        <w:t xml:space="preserve">: CRUD für Firmen (nur </w:t>
      </w:r>
      <w:proofErr w:type="spellStart"/>
      <w:r w:rsidRPr="00324D37">
        <w:rPr>
          <w:lang w:val="de-DE"/>
        </w:rPr>
        <w:t>GlobalAdmin</w:t>
      </w:r>
      <w:proofErr w:type="spellEnd"/>
      <w:r w:rsidRPr="00324D37">
        <w:rPr>
          <w:lang w:val="de-DE"/>
        </w:rPr>
        <w:t>), anonyme Registrierung mit Admin-User</w:t>
      </w:r>
    </w:p>
    <w:p w14:paraId="7980220C" w14:textId="77777777" w:rsidR="003D7CCB" w:rsidRPr="00324D37" w:rsidRDefault="00000000">
      <w:pPr>
        <w:pStyle w:val="ListBullet"/>
        <w:rPr>
          <w:lang w:val="de-DE"/>
        </w:rPr>
      </w:pPr>
      <w:proofErr w:type="spellStart"/>
      <w:r w:rsidRPr="00324D37">
        <w:rPr>
          <w:lang w:val="de-DE"/>
        </w:rPr>
        <w:t>UserController</w:t>
      </w:r>
      <w:proofErr w:type="spellEnd"/>
      <w:r w:rsidRPr="00324D37">
        <w:rPr>
          <w:lang w:val="de-DE"/>
        </w:rPr>
        <w:t>: Übersicht über Benutzer (rollenspezifisch sichtbar), Admin-gesteuerte Benutzererstellung, Aktualisierung &amp; Soft-Delete</w:t>
      </w:r>
    </w:p>
    <w:p w14:paraId="43A710D5" w14:textId="77777777" w:rsidR="003D7CCB" w:rsidRDefault="00000000">
      <w:pPr>
        <w:pStyle w:val="Heading2"/>
      </w:pPr>
      <w:r>
        <w:t xml:space="preserve">🗂️ </w:t>
      </w:r>
      <w:proofErr w:type="spellStart"/>
      <w:r>
        <w:t>Projektstruktur</w:t>
      </w:r>
      <w:proofErr w:type="spellEnd"/>
      <w:r>
        <w:t xml:space="preserve"> (Multi-Tenant)</w:t>
      </w:r>
    </w:p>
    <w:p w14:paraId="7B3D998F" w14:textId="77777777" w:rsidR="003D7CCB" w:rsidRPr="00324D37" w:rsidRDefault="00000000">
      <w:pPr>
        <w:pStyle w:val="ListBullet"/>
        <w:rPr>
          <w:lang w:val="de-DE"/>
        </w:rPr>
      </w:pPr>
      <w:r w:rsidRPr="00324D37">
        <w:rPr>
          <w:lang w:val="de-DE"/>
        </w:rPr>
        <w:t>Projektverwaltung: Projekte gehören zu Firmen &amp; Benutzern, Sichtbarkeit nach Rolle</w:t>
      </w:r>
    </w:p>
    <w:p w14:paraId="05390F85" w14:textId="77777777" w:rsidR="003D7CCB" w:rsidRDefault="00000000">
      <w:pPr>
        <w:pStyle w:val="ListBullet"/>
      </w:pPr>
      <w:r>
        <w:t xml:space="preserve">Screens: </w:t>
      </w:r>
      <w:proofErr w:type="spellStart"/>
      <w:r>
        <w:t>Projekte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Screens, Identifikation per Identifier</w:t>
      </w:r>
    </w:p>
    <w:p w14:paraId="79150B7F" w14:textId="77777777" w:rsidR="003D7CCB" w:rsidRPr="00324D37" w:rsidRDefault="00000000">
      <w:pPr>
        <w:pStyle w:val="ListBullet"/>
        <w:rPr>
          <w:lang w:val="de-DE"/>
        </w:rPr>
      </w:pPr>
      <w:proofErr w:type="spellStart"/>
      <w:r w:rsidRPr="00324D37">
        <w:rPr>
          <w:lang w:val="de-DE"/>
        </w:rPr>
        <w:t>ScreenActions</w:t>
      </w:r>
      <w:proofErr w:type="spellEnd"/>
      <w:r w:rsidRPr="00324D37">
        <w:rPr>
          <w:lang w:val="de-DE"/>
        </w:rPr>
        <w:t xml:space="preserve">: Aktionen auf Screens mit Koordinaten &amp; Beschreibung, </w:t>
      </w:r>
      <w:proofErr w:type="spellStart"/>
      <w:r w:rsidRPr="00324D37">
        <w:rPr>
          <w:lang w:val="de-DE"/>
        </w:rPr>
        <w:t>ActionType</w:t>
      </w:r>
      <w:proofErr w:type="spellEnd"/>
      <w:r w:rsidRPr="00324D37">
        <w:rPr>
          <w:lang w:val="de-DE"/>
        </w:rPr>
        <w:t>-Zuweisung</w:t>
      </w:r>
    </w:p>
    <w:p w14:paraId="37671175" w14:textId="77777777" w:rsidR="003D7CCB" w:rsidRDefault="00000000">
      <w:pPr>
        <w:pStyle w:val="Heading2"/>
      </w:pPr>
      <w:r>
        <w:t xml:space="preserve">🧠 </w:t>
      </w:r>
      <w:proofErr w:type="spellStart"/>
      <w:r>
        <w:t>Erweiterte</w:t>
      </w:r>
      <w:proofErr w:type="spellEnd"/>
      <w:r>
        <w:t xml:space="preserve"> Entities</w:t>
      </w:r>
    </w:p>
    <w:p w14:paraId="081574F9" w14:textId="77777777" w:rsidR="003D7CCB" w:rsidRPr="00324D37" w:rsidRDefault="00000000">
      <w:pPr>
        <w:pStyle w:val="ListBullet"/>
        <w:rPr>
          <w:lang w:val="de-DE"/>
        </w:rPr>
      </w:pPr>
      <w:r w:rsidRPr="00324D37">
        <w:rPr>
          <w:lang w:val="de-DE"/>
        </w:rPr>
        <w:t>Notes: Notizen an Screens/Projekten (sichtbar nach Firma/User)</w:t>
      </w:r>
    </w:p>
    <w:p w14:paraId="3A35222A" w14:textId="77777777" w:rsidR="003D7CCB" w:rsidRPr="00324D37" w:rsidRDefault="00000000">
      <w:pPr>
        <w:pStyle w:val="ListBullet"/>
        <w:rPr>
          <w:lang w:val="de-DE"/>
        </w:rPr>
      </w:pPr>
      <w:proofErr w:type="spellStart"/>
      <w:r w:rsidRPr="00324D37">
        <w:rPr>
          <w:lang w:val="de-DE"/>
        </w:rPr>
        <w:t>Employees</w:t>
      </w:r>
      <w:proofErr w:type="spellEnd"/>
      <w:r w:rsidRPr="00324D37">
        <w:rPr>
          <w:lang w:val="de-DE"/>
        </w:rPr>
        <w:t xml:space="preserve">: Repräsentieren Benutzer mit Firmenbezug (inkl. Rolle, </w:t>
      </w:r>
      <w:proofErr w:type="gramStart"/>
      <w:r w:rsidRPr="00324D37">
        <w:rPr>
          <w:lang w:val="de-DE"/>
        </w:rPr>
        <w:t>Email</w:t>
      </w:r>
      <w:proofErr w:type="gramEnd"/>
      <w:r w:rsidRPr="00324D37">
        <w:rPr>
          <w:lang w:val="de-DE"/>
        </w:rPr>
        <w:t xml:space="preserve">, </w:t>
      </w:r>
      <w:proofErr w:type="spellStart"/>
      <w:r w:rsidRPr="00324D37">
        <w:rPr>
          <w:lang w:val="de-DE"/>
        </w:rPr>
        <w:t>UserId</w:t>
      </w:r>
      <w:proofErr w:type="spellEnd"/>
      <w:r w:rsidRPr="00324D37">
        <w:rPr>
          <w:lang w:val="de-DE"/>
        </w:rPr>
        <w:t xml:space="preserve">, </w:t>
      </w:r>
      <w:proofErr w:type="spellStart"/>
      <w:r w:rsidRPr="00324D37">
        <w:rPr>
          <w:lang w:val="de-DE"/>
        </w:rPr>
        <w:t>CompanyId</w:t>
      </w:r>
      <w:proofErr w:type="spellEnd"/>
      <w:r w:rsidRPr="00324D37">
        <w:rPr>
          <w:lang w:val="de-DE"/>
        </w:rPr>
        <w:t>)</w:t>
      </w:r>
    </w:p>
    <w:p w14:paraId="236C7775" w14:textId="77777777" w:rsidR="003D7CCB" w:rsidRDefault="00000000">
      <w:pPr>
        <w:pStyle w:val="Heading2"/>
      </w:pPr>
      <w:r>
        <w:t xml:space="preserve">🛠️ DTO-Mapping &amp; </w:t>
      </w:r>
      <w:proofErr w:type="spellStart"/>
      <w:r>
        <w:t>Abstraktion</w:t>
      </w:r>
      <w:proofErr w:type="spellEnd"/>
    </w:p>
    <w:p w14:paraId="132F80F3" w14:textId="77777777" w:rsidR="003D7CCB" w:rsidRPr="00324D37" w:rsidRDefault="00000000">
      <w:pPr>
        <w:pStyle w:val="ListBullet"/>
        <w:rPr>
          <w:lang w:val="de-DE"/>
        </w:rPr>
      </w:pPr>
      <w:r w:rsidRPr="00324D37">
        <w:rPr>
          <w:lang w:val="de-DE"/>
        </w:rPr>
        <w:t xml:space="preserve">Zentrale </w:t>
      </w:r>
      <w:proofErr w:type="spellStart"/>
      <w:r w:rsidRPr="00324D37">
        <w:rPr>
          <w:lang w:val="de-DE"/>
        </w:rPr>
        <w:t>DTOMapper</w:t>
      </w:r>
      <w:proofErr w:type="spellEnd"/>
      <w:r w:rsidRPr="00324D37">
        <w:rPr>
          <w:lang w:val="de-DE"/>
        </w:rPr>
        <w:t xml:space="preserve">-Klasse mit </w:t>
      </w:r>
      <w:proofErr w:type="spellStart"/>
      <w:proofErr w:type="gramStart"/>
      <w:r w:rsidRPr="00324D37">
        <w:rPr>
          <w:lang w:val="de-DE"/>
        </w:rPr>
        <w:t>ToDTO</w:t>
      </w:r>
      <w:proofErr w:type="spellEnd"/>
      <w:r w:rsidRPr="00324D37">
        <w:rPr>
          <w:lang w:val="de-DE"/>
        </w:rPr>
        <w:t>(</w:t>
      </w:r>
      <w:proofErr w:type="gramEnd"/>
      <w:r w:rsidRPr="00324D37">
        <w:rPr>
          <w:lang w:val="de-DE"/>
        </w:rPr>
        <w:t xml:space="preserve">) / </w:t>
      </w:r>
      <w:proofErr w:type="spellStart"/>
      <w:proofErr w:type="gramStart"/>
      <w:r w:rsidRPr="00324D37">
        <w:rPr>
          <w:lang w:val="de-DE"/>
        </w:rPr>
        <w:t>UpdateEntity</w:t>
      </w:r>
      <w:proofErr w:type="spellEnd"/>
      <w:r w:rsidRPr="00324D37">
        <w:rPr>
          <w:lang w:val="de-DE"/>
        </w:rPr>
        <w:t>(</w:t>
      </w:r>
      <w:proofErr w:type="gramEnd"/>
      <w:r w:rsidRPr="00324D37">
        <w:rPr>
          <w:lang w:val="de-DE"/>
        </w:rPr>
        <w:t>) Methoden</w:t>
      </w:r>
    </w:p>
    <w:p w14:paraId="20729BA8" w14:textId="77777777" w:rsidR="003D7CCB" w:rsidRPr="00324D37" w:rsidRDefault="00000000">
      <w:pPr>
        <w:pStyle w:val="ListBullet"/>
        <w:rPr>
          <w:lang w:val="de-DE"/>
        </w:rPr>
      </w:pPr>
      <w:r w:rsidRPr="00324D37">
        <w:rPr>
          <w:lang w:val="de-DE"/>
        </w:rPr>
        <w:t>Expression&lt;</w:t>
      </w:r>
      <w:proofErr w:type="spellStart"/>
      <w:r w:rsidRPr="00324D37">
        <w:rPr>
          <w:lang w:val="de-DE"/>
        </w:rPr>
        <w:t>Func</w:t>
      </w:r>
      <w:proofErr w:type="spellEnd"/>
      <w:r w:rsidRPr="00324D37">
        <w:rPr>
          <w:lang w:val="de-DE"/>
        </w:rPr>
        <w:t>&lt;&gt;&gt; für projektspezifische Auswahl in LINQ</w:t>
      </w:r>
    </w:p>
    <w:p w14:paraId="67CA4A67" w14:textId="77777777" w:rsidR="003D7CCB" w:rsidRDefault="00000000">
      <w:pPr>
        <w:pStyle w:val="Heading2"/>
      </w:pPr>
      <w:r>
        <w:lastRenderedPageBreak/>
        <w:t>🧩 Soft Delete &amp; Filter</w:t>
      </w:r>
    </w:p>
    <w:p w14:paraId="56955178" w14:textId="77777777" w:rsidR="003D7CCB" w:rsidRPr="00324D37" w:rsidRDefault="00000000">
      <w:pPr>
        <w:pStyle w:val="ListBullet"/>
        <w:rPr>
          <w:lang w:val="de-DE"/>
        </w:rPr>
      </w:pPr>
      <w:r w:rsidRPr="00324D37">
        <w:rPr>
          <w:lang w:val="de-DE"/>
        </w:rPr>
        <w:t xml:space="preserve">Globale Query-Filter: </w:t>
      </w:r>
      <w:proofErr w:type="spellStart"/>
      <w:r w:rsidRPr="00324D37">
        <w:rPr>
          <w:lang w:val="de-DE"/>
        </w:rPr>
        <w:t>IsDeleted</w:t>
      </w:r>
      <w:proofErr w:type="spellEnd"/>
      <w:r w:rsidRPr="00324D37">
        <w:rPr>
          <w:lang w:val="de-DE"/>
        </w:rPr>
        <w:t xml:space="preserve">, </w:t>
      </w:r>
      <w:proofErr w:type="spellStart"/>
      <w:r w:rsidRPr="00324D37">
        <w:rPr>
          <w:lang w:val="de-DE"/>
        </w:rPr>
        <w:t>UserId</w:t>
      </w:r>
      <w:proofErr w:type="spellEnd"/>
      <w:r w:rsidRPr="00324D37">
        <w:rPr>
          <w:lang w:val="de-DE"/>
        </w:rPr>
        <w:t xml:space="preserve"> &amp; </w:t>
      </w:r>
      <w:proofErr w:type="spellStart"/>
      <w:r w:rsidRPr="00324D37">
        <w:rPr>
          <w:lang w:val="de-DE"/>
        </w:rPr>
        <w:t>CompanyId</w:t>
      </w:r>
      <w:proofErr w:type="spellEnd"/>
      <w:r w:rsidRPr="00324D37">
        <w:rPr>
          <w:lang w:val="de-DE"/>
        </w:rPr>
        <w:t xml:space="preserve"> werden automatisch berücksichtigt</w:t>
      </w:r>
    </w:p>
    <w:p w14:paraId="396352B1" w14:textId="77777777" w:rsidR="003D7CCB" w:rsidRDefault="00000000">
      <w:pPr>
        <w:pStyle w:val="Heading2"/>
      </w:pPr>
      <w:r>
        <w:t xml:space="preserve">📊 Dashboard &amp; </w:t>
      </w:r>
      <w:proofErr w:type="spellStart"/>
      <w:r>
        <w:t>Analyse</w:t>
      </w:r>
      <w:proofErr w:type="spellEnd"/>
    </w:p>
    <w:p w14:paraId="326831EF" w14:textId="77777777" w:rsidR="003D7CCB" w:rsidRPr="00324D37" w:rsidRDefault="00000000">
      <w:pPr>
        <w:pStyle w:val="ListBullet"/>
        <w:rPr>
          <w:lang w:val="de-DE"/>
        </w:rPr>
      </w:pPr>
      <w:proofErr w:type="spellStart"/>
      <w:r w:rsidRPr="00324D37">
        <w:rPr>
          <w:lang w:val="de-DE"/>
        </w:rPr>
        <w:t>DashboardController</w:t>
      </w:r>
      <w:proofErr w:type="spellEnd"/>
      <w:r w:rsidRPr="00324D37">
        <w:rPr>
          <w:lang w:val="de-DE"/>
        </w:rPr>
        <w:t>: User-/Projektanzahl, letzte Benutzeranmeldungen – rollenspezifisch sichtbar</w:t>
      </w:r>
    </w:p>
    <w:p w14:paraId="62506B4C" w14:textId="77777777" w:rsidR="003D7CCB" w:rsidRDefault="00000000">
      <w:pPr>
        <w:pStyle w:val="Heading2"/>
      </w:pPr>
      <w:r>
        <w:t xml:space="preserve">🧪 </w:t>
      </w:r>
      <w:proofErr w:type="spellStart"/>
      <w:r>
        <w:t>Testdaten</w:t>
      </w:r>
      <w:proofErr w:type="spellEnd"/>
      <w:r>
        <w:t xml:space="preserve"> &amp; Seeding</w:t>
      </w:r>
    </w:p>
    <w:p w14:paraId="42313BC5" w14:textId="77777777" w:rsidR="003D7CCB" w:rsidRDefault="00000000">
      <w:pPr>
        <w:pStyle w:val="ListBullet"/>
      </w:pPr>
      <w:r>
        <w:t>Rollen: GlobalAdmin, Admin, Manager, User</w:t>
      </w:r>
    </w:p>
    <w:p w14:paraId="75CEC363" w14:textId="77777777" w:rsidR="003D7CCB" w:rsidRDefault="00000000">
      <w:pPr>
        <w:pStyle w:val="ListBullet"/>
      </w:pPr>
      <w:r>
        <w:t>Initialdaten: Global Admin, 10 Firmen mit Admins/Managern/Usern, Projekte, Screens, Notes, Actions</w:t>
      </w:r>
    </w:p>
    <w:p w14:paraId="182AB077" w14:textId="77777777" w:rsidR="003D7CCB" w:rsidRPr="00324D37" w:rsidRDefault="00000000">
      <w:pPr>
        <w:pStyle w:val="ListBullet"/>
        <w:rPr>
          <w:lang w:val="de-DE"/>
        </w:rPr>
      </w:pPr>
      <w:r w:rsidRPr="00324D37">
        <w:rPr>
          <w:lang w:val="de-DE"/>
        </w:rPr>
        <w:t>Faker: realistische Dummy-Inhalte für Namen, Firmen etc.</w:t>
      </w:r>
    </w:p>
    <w:p w14:paraId="38C096AE" w14:textId="77777777" w:rsidR="003D7CCB" w:rsidRDefault="00000000">
      <w:pPr>
        <w:pStyle w:val="ListBullet"/>
      </w:pPr>
      <w:r>
        <w:t>JSON-Listen: global-</w:t>
      </w:r>
      <w:proofErr w:type="spellStart"/>
      <w:proofErr w:type="gramStart"/>
      <w:r>
        <w:t>admins.json</w:t>
      </w:r>
      <w:proofErr w:type="spellEnd"/>
      <w:proofErr w:type="gramEnd"/>
      <w:r>
        <w:t xml:space="preserve"> &amp; company-</w:t>
      </w:r>
      <w:proofErr w:type="spellStart"/>
      <w:proofErr w:type="gramStart"/>
      <w:r>
        <w:t>users.json</w:t>
      </w:r>
      <w:proofErr w:type="spellEnd"/>
      <w:proofErr w:type="gramEnd"/>
      <w:r>
        <w:t xml:space="preserve"> mit Namen, E-Mail, Rolle</w:t>
      </w:r>
    </w:p>
    <w:p w14:paraId="4F6155B2" w14:textId="77777777" w:rsidR="003D7CCB" w:rsidRDefault="00000000">
      <w:pPr>
        <w:pStyle w:val="Heading2"/>
      </w:pPr>
      <w:r>
        <w:t>🧰 Weitere Features &amp; Technik</w:t>
      </w:r>
    </w:p>
    <w:p w14:paraId="64216840" w14:textId="77777777" w:rsidR="003D7CCB" w:rsidRDefault="00000000">
      <w:pPr>
        <w:pStyle w:val="ListBullet"/>
      </w:pPr>
      <w:r>
        <w:t>Serilog-Konfiguration via appsettings.json (inkl. LogLevel Override)</w:t>
      </w:r>
    </w:p>
    <w:p w14:paraId="70A9503D" w14:textId="77777777" w:rsidR="003D7CCB" w:rsidRDefault="00000000">
      <w:pPr>
        <w:pStyle w:val="ListBullet"/>
      </w:pPr>
      <w:r>
        <w:t>Emoji-Logs &amp; UTF-8 Konsole</w:t>
      </w:r>
    </w:p>
    <w:p w14:paraId="2A783111" w14:textId="77777777" w:rsidR="003D7CCB" w:rsidRDefault="00000000">
      <w:pPr>
        <w:pStyle w:val="ListBullet"/>
      </w:pPr>
      <w:r>
        <w:t>Auto-Migration &amp; Seeding im Development-Modus</w:t>
      </w:r>
    </w:p>
    <w:p w14:paraId="5FFF2B38" w14:textId="77777777" w:rsidR="003D7CCB" w:rsidRPr="00324D37" w:rsidRDefault="00000000">
      <w:pPr>
        <w:pStyle w:val="ListBullet"/>
        <w:rPr>
          <w:lang w:val="de-DE"/>
        </w:rPr>
      </w:pPr>
      <w:r w:rsidRPr="00324D37">
        <w:rPr>
          <w:lang w:val="de-DE"/>
        </w:rPr>
        <w:t xml:space="preserve">REST-konforme Controller mit vollständigem </w:t>
      </w:r>
      <w:proofErr w:type="spellStart"/>
      <w:r w:rsidRPr="00324D37">
        <w:rPr>
          <w:lang w:val="de-DE"/>
        </w:rPr>
        <w:t>Logging</w:t>
      </w:r>
      <w:proofErr w:type="spellEnd"/>
    </w:p>
    <w:p w14:paraId="5B29FF93" w14:textId="77777777" w:rsidR="003D7CCB" w:rsidRDefault="00000000">
      <w:pPr>
        <w:pStyle w:val="Heading2"/>
      </w:pPr>
      <w:r>
        <w:t>🧪 Integration &amp; Tests</w:t>
      </w:r>
    </w:p>
    <w:p w14:paraId="753E8A62" w14:textId="77777777" w:rsidR="003D7CCB" w:rsidRDefault="00000000">
      <w:pPr>
        <w:pStyle w:val="ListBullet"/>
      </w:pPr>
      <w:r>
        <w:t>Swagger: Dokumentation + JWT Login Support</w:t>
      </w:r>
    </w:p>
    <w:p w14:paraId="7B4FC596" w14:textId="22960376" w:rsidR="001B2E00" w:rsidRPr="00324D37" w:rsidRDefault="00000000">
      <w:pPr>
        <w:pStyle w:val="ListBullet"/>
        <w:rPr>
          <w:lang w:val="de-DE"/>
        </w:rPr>
      </w:pPr>
      <w:r w:rsidRPr="00324D37">
        <w:rPr>
          <w:lang w:val="de-DE"/>
        </w:rPr>
        <w:t>Client (MAUI/WPF): Nutzung der JSON-Listen zum Test-Login</w:t>
      </w:r>
    </w:p>
    <w:p w14:paraId="700F94D7" w14:textId="77777777" w:rsidR="001B2E00" w:rsidRPr="00324D37" w:rsidRDefault="001B2E00">
      <w:pPr>
        <w:rPr>
          <w:lang w:val="de-DE"/>
        </w:rPr>
      </w:pPr>
      <w:r w:rsidRPr="00324D37">
        <w:rPr>
          <w:lang w:val="de-DE"/>
        </w:rPr>
        <w:br w:type="page"/>
      </w:r>
    </w:p>
    <w:p w14:paraId="3C13643A" w14:textId="7164EDF7" w:rsidR="001B2E00" w:rsidRDefault="001B2E00" w:rsidP="001B2E00">
      <w:pPr>
        <w:pStyle w:val="Heading2"/>
        <w:rPr>
          <w:lang w:val="de-DE"/>
        </w:rPr>
      </w:pPr>
      <w:r w:rsidRPr="001B2E00">
        <w:rPr>
          <w:rFonts w:ascii="Segoe UI Emoji" w:hAnsi="Segoe UI Emoji" w:cs="Segoe UI Emoji"/>
          <w:lang w:val="de-DE"/>
        </w:rPr>
        <w:lastRenderedPageBreak/>
        <w:t>🔮</w:t>
      </w:r>
      <w:r w:rsidRPr="001B2E00">
        <w:rPr>
          <w:lang w:val="de-DE"/>
        </w:rPr>
        <w:t xml:space="preserve"> </w:t>
      </w:r>
      <w:r>
        <w:rPr>
          <w:lang w:val="de-DE"/>
        </w:rPr>
        <w:t>Geplante Erweiterungen und Roadmap</w:t>
      </w:r>
    </w:p>
    <w:p w14:paraId="394A6987" w14:textId="77777777" w:rsidR="001B2E00" w:rsidRPr="001B2E00" w:rsidRDefault="001B2E00" w:rsidP="001B2E00">
      <w:pPr>
        <w:rPr>
          <w:lang w:val="de-DE"/>
        </w:rPr>
      </w:pPr>
    </w:p>
    <w:p w14:paraId="7418755F" w14:textId="4485964B" w:rsidR="001B2E00" w:rsidRDefault="001B2E00" w:rsidP="001B2E00">
      <w:pPr>
        <w:pStyle w:val="ListBullet"/>
        <w:numPr>
          <w:ilvl w:val="0"/>
          <w:numId w:val="0"/>
        </w:numPr>
        <w:ind w:left="360"/>
        <w:rPr>
          <w:lang w:val="de-DE"/>
        </w:rPr>
      </w:pPr>
      <w:r w:rsidRPr="001B2E00">
        <w:rPr>
          <w:lang w:val="de-DE"/>
        </w:rPr>
        <w:t xml:space="preserve">Die aktuelle Version der </w:t>
      </w:r>
      <w:proofErr w:type="spellStart"/>
      <w:r w:rsidRPr="001B2E00">
        <w:rPr>
          <w:lang w:val="de-DE"/>
        </w:rPr>
        <w:t>UserFlow</w:t>
      </w:r>
      <w:proofErr w:type="spellEnd"/>
      <w:r>
        <w:rPr>
          <w:lang w:val="de-DE"/>
        </w:rPr>
        <w:t xml:space="preserve"> </w:t>
      </w:r>
      <w:r w:rsidRPr="001B2E00">
        <w:rPr>
          <w:lang w:val="de-DE"/>
        </w:rPr>
        <w:t xml:space="preserve">API bildet </w:t>
      </w:r>
      <w:r>
        <w:rPr>
          <w:lang w:val="de-DE"/>
        </w:rPr>
        <w:t xml:space="preserve">bereits </w:t>
      </w:r>
      <w:r w:rsidRPr="001B2E00">
        <w:rPr>
          <w:lang w:val="de-DE"/>
        </w:rPr>
        <w:t>eine solide und produktionsreife Basis. Folgende Features sind für kommende Releases vorgesehen:</w:t>
      </w:r>
    </w:p>
    <w:p w14:paraId="5E7B33A4" w14:textId="77777777" w:rsidR="001B2E00" w:rsidRPr="001B2E00" w:rsidRDefault="001B2E00" w:rsidP="001B2E00">
      <w:pPr>
        <w:pStyle w:val="ListBullet"/>
        <w:numPr>
          <w:ilvl w:val="0"/>
          <w:numId w:val="0"/>
        </w:numPr>
        <w:ind w:left="720"/>
        <w:rPr>
          <w:lang w:val="de-DE"/>
        </w:rPr>
      </w:pPr>
    </w:p>
    <w:p w14:paraId="18A11062" w14:textId="36483ED8" w:rsidR="001B2E00" w:rsidRPr="001B2E00" w:rsidRDefault="00324D37" w:rsidP="001B2E00">
      <w:pPr>
        <w:pStyle w:val="ListBullet"/>
        <w:numPr>
          <w:ilvl w:val="0"/>
          <w:numId w:val="0"/>
        </w:numPr>
        <w:ind w:left="360"/>
        <w:rPr>
          <w:b/>
          <w:bCs/>
          <w:lang w:val="de-DE"/>
        </w:rPr>
      </w:pPr>
      <w:r>
        <w:rPr>
          <w:b/>
          <w:bCs/>
          <w:lang w:val="de-DE"/>
        </w:rPr>
        <w:t>1</w:t>
      </w:r>
      <w:r w:rsidR="001B2E00" w:rsidRPr="001B2E00">
        <w:rPr>
          <w:b/>
          <w:bCs/>
          <w:lang w:val="de-DE"/>
        </w:rPr>
        <w:t xml:space="preserve">. </w:t>
      </w:r>
      <w:r w:rsidR="001B2E00" w:rsidRPr="001B2E00">
        <w:rPr>
          <w:rFonts w:ascii="Segoe UI Emoji" w:hAnsi="Segoe UI Emoji" w:cs="Segoe UI Emoji"/>
          <w:b/>
          <w:bCs/>
          <w:lang w:val="de-DE"/>
        </w:rPr>
        <w:t>🌐</w:t>
      </w:r>
      <w:r w:rsidR="001B2E00" w:rsidRPr="001B2E00">
        <w:rPr>
          <w:b/>
          <w:bCs/>
          <w:lang w:val="de-DE"/>
        </w:rPr>
        <w:t xml:space="preserve"> Multilinguale Unterstützung (</w:t>
      </w:r>
      <w:proofErr w:type="spellStart"/>
      <w:r w:rsidR="001B2E00" w:rsidRPr="001B2E00">
        <w:rPr>
          <w:b/>
          <w:bCs/>
          <w:lang w:val="de-DE"/>
        </w:rPr>
        <w:t>MultiKulti</w:t>
      </w:r>
      <w:proofErr w:type="spellEnd"/>
      <w:r w:rsidR="001B2E00" w:rsidRPr="001B2E00">
        <w:rPr>
          <w:b/>
          <w:bCs/>
          <w:lang w:val="de-DE"/>
        </w:rPr>
        <w:t>)</w:t>
      </w:r>
    </w:p>
    <w:p w14:paraId="75FE3493" w14:textId="77777777" w:rsidR="001B2E00" w:rsidRPr="001B2E00" w:rsidRDefault="001B2E00" w:rsidP="001B2E00">
      <w:pPr>
        <w:pStyle w:val="ListBullet"/>
        <w:tabs>
          <w:tab w:val="clear" w:pos="360"/>
          <w:tab w:val="num" w:pos="720"/>
        </w:tabs>
        <w:ind w:left="720"/>
        <w:rPr>
          <w:lang w:val="de-DE"/>
        </w:rPr>
      </w:pPr>
      <w:r w:rsidRPr="001B2E00">
        <w:rPr>
          <w:lang w:val="de-DE"/>
        </w:rPr>
        <w:t>UI-Übersetzungen via JSON-</w:t>
      </w:r>
      <w:proofErr w:type="spellStart"/>
      <w:r w:rsidRPr="001B2E00">
        <w:rPr>
          <w:lang w:val="de-DE"/>
        </w:rPr>
        <w:t>Resx</w:t>
      </w:r>
      <w:proofErr w:type="spellEnd"/>
      <w:r w:rsidRPr="001B2E00">
        <w:rPr>
          <w:lang w:val="de-DE"/>
        </w:rPr>
        <w:t>-Dateien</w:t>
      </w:r>
    </w:p>
    <w:p w14:paraId="3433D55A" w14:textId="77777777" w:rsidR="001B2E00" w:rsidRPr="001B2E00" w:rsidRDefault="001B2E00" w:rsidP="001B2E00">
      <w:pPr>
        <w:pStyle w:val="ListBullet"/>
        <w:tabs>
          <w:tab w:val="clear" w:pos="360"/>
          <w:tab w:val="num" w:pos="720"/>
        </w:tabs>
        <w:ind w:left="720"/>
        <w:rPr>
          <w:lang w:val="de-DE"/>
        </w:rPr>
      </w:pPr>
      <w:r w:rsidRPr="001B2E00">
        <w:rPr>
          <w:lang w:val="de-DE"/>
        </w:rPr>
        <w:t>Lokalisierung von Fehlermeldungen und Datenbankeinträgen</w:t>
      </w:r>
    </w:p>
    <w:p w14:paraId="438CB18A" w14:textId="77777777" w:rsidR="001B2E00" w:rsidRDefault="001B2E00" w:rsidP="001B2E00">
      <w:pPr>
        <w:pStyle w:val="ListBullet"/>
        <w:tabs>
          <w:tab w:val="clear" w:pos="360"/>
          <w:tab w:val="num" w:pos="720"/>
        </w:tabs>
        <w:ind w:left="720"/>
        <w:rPr>
          <w:lang w:val="de-DE"/>
        </w:rPr>
      </w:pPr>
      <w:r w:rsidRPr="001B2E00">
        <w:rPr>
          <w:lang w:val="de-DE"/>
        </w:rPr>
        <w:t>Culture-abhängige Validierung</w:t>
      </w:r>
    </w:p>
    <w:p w14:paraId="3B50247A" w14:textId="77777777" w:rsidR="001B2E00" w:rsidRPr="001B2E00" w:rsidRDefault="001B2E00" w:rsidP="001B2E00">
      <w:pPr>
        <w:pStyle w:val="ListBullet"/>
        <w:numPr>
          <w:ilvl w:val="0"/>
          <w:numId w:val="0"/>
        </w:numPr>
        <w:ind w:left="720"/>
        <w:rPr>
          <w:lang w:val="de-DE"/>
        </w:rPr>
      </w:pPr>
    </w:p>
    <w:p w14:paraId="0783DECB" w14:textId="6804067B" w:rsidR="001B2E00" w:rsidRPr="001B2E00" w:rsidRDefault="00324D37" w:rsidP="001B2E00">
      <w:pPr>
        <w:pStyle w:val="ListBullet"/>
        <w:numPr>
          <w:ilvl w:val="0"/>
          <w:numId w:val="0"/>
        </w:numPr>
        <w:ind w:left="360"/>
        <w:rPr>
          <w:b/>
          <w:bCs/>
          <w:lang w:val="de-DE"/>
        </w:rPr>
      </w:pPr>
      <w:r>
        <w:rPr>
          <w:b/>
          <w:bCs/>
          <w:lang w:val="de-DE"/>
        </w:rPr>
        <w:t>2</w:t>
      </w:r>
      <w:r w:rsidR="001B2E00" w:rsidRPr="001B2E00">
        <w:rPr>
          <w:b/>
          <w:bCs/>
          <w:lang w:val="de-DE"/>
        </w:rPr>
        <w:t xml:space="preserve">. </w:t>
      </w:r>
      <w:r w:rsidR="001B2E00" w:rsidRPr="001B2E00">
        <w:rPr>
          <w:rFonts w:ascii="Segoe UI Emoji" w:hAnsi="Segoe UI Emoji" w:cs="Segoe UI Emoji"/>
          <w:b/>
          <w:bCs/>
          <w:lang w:val="de-DE"/>
        </w:rPr>
        <w:t>📊</w:t>
      </w:r>
      <w:r w:rsidR="001B2E00" w:rsidRPr="001B2E00">
        <w:rPr>
          <w:b/>
          <w:bCs/>
          <w:lang w:val="de-DE"/>
        </w:rPr>
        <w:t xml:space="preserve"> Admin-Dashboard-Erweiterung</w:t>
      </w:r>
    </w:p>
    <w:p w14:paraId="6906B52F" w14:textId="77777777" w:rsidR="001B2E00" w:rsidRPr="001B2E00" w:rsidRDefault="001B2E00" w:rsidP="001B2E00">
      <w:pPr>
        <w:pStyle w:val="ListBullet"/>
        <w:tabs>
          <w:tab w:val="clear" w:pos="360"/>
          <w:tab w:val="num" w:pos="720"/>
        </w:tabs>
        <w:ind w:left="720"/>
        <w:rPr>
          <w:lang w:val="de-DE"/>
        </w:rPr>
      </w:pPr>
      <w:r w:rsidRPr="001B2E00">
        <w:rPr>
          <w:lang w:val="de-DE"/>
        </w:rPr>
        <w:t>KPIs: Anzahl aktiver Benutzer, Letzte Logins</w:t>
      </w:r>
    </w:p>
    <w:p w14:paraId="4161C90E" w14:textId="77777777" w:rsidR="001B2E00" w:rsidRPr="001B2E00" w:rsidRDefault="001B2E00" w:rsidP="001B2E00">
      <w:pPr>
        <w:pStyle w:val="ListBullet"/>
        <w:tabs>
          <w:tab w:val="clear" w:pos="360"/>
          <w:tab w:val="num" w:pos="720"/>
        </w:tabs>
        <w:ind w:left="720"/>
        <w:rPr>
          <w:lang w:val="de-DE"/>
        </w:rPr>
      </w:pPr>
      <w:r w:rsidRPr="001B2E00">
        <w:rPr>
          <w:lang w:val="de-DE"/>
        </w:rPr>
        <w:t>Audit-Trail für Benutzeraktionen</w:t>
      </w:r>
    </w:p>
    <w:p w14:paraId="5F6AF706" w14:textId="77777777" w:rsidR="001B2E00" w:rsidRDefault="001B2E00" w:rsidP="001B2E00">
      <w:pPr>
        <w:pStyle w:val="ListBullet"/>
        <w:tabs>
          <w:tab w:val="clear" w:pos="360"/>
          <w:tab w:val="num" w:pos="720"/>
        </w:tabs>
        <w:ind w:left="720"/>
        <w:rPr>
          <w:lang w:val="de-DE"/>
        </w:rPr>
      </w:pPr>
      <w:r w:rsidRPr="001B2E00">
        <w:rPr>
          <w:lang w:val="de-DE"/>
        </w:rPr>
        <w:t>Exportfunktionen (CSV, Excel)</w:t>
      </w:r>
    </w:p>
    <w:p w14:paraId="2B8744BC" w14:textId="77777777" w:rsidR="001B2E00" w:rsidRPr="001B2E00" w:rsidRDefault="001B2E00" w:rsidP="001B2E00">
      <w:pPr>
        <w:pStyle w:val="ListBullet"/>
        <w:numPr>
          <w:ilvl w:val="0"/>
          <w:numId w:val="0"/>
        </w:numPr>
        <w:ind w:left="720"/>
        <w:rPr>
          <w:lang w:val="de-DE"/>
        </w:rPr>
      </w:pPr>
    </w:p>
    <w:p w14:paraId="25939253" w14:textId="3A45C783" w:rsidR="001B2E00" w:rsidRPr="001B2E00" w:rsidRDefault="00324D37" w:rsidP="001B2E00">
      <w:pPr>
        <w:pStyle w:val="ListBullet"/>
        <w:numPr>
          <w:ilvl w:val="0"/>
          <w:numId w:val="0"/>
        </w:numPr>
        <w:ind w:left="360"/>
        <w:rPr>
          <w:b/>
          <w:bCs/>
          <w:lang w:val="de-DE"/>
        </w:rPr>
      </w:pPr>
      <w:r>
        <w:rPr>
          <w:b/>
          <w:bCs/>
          <w:lang w:val="de-DE"/>
        </w:rPr>
        <w:t>3</w:t>
      </w:r>
      <w:r w:rsidR="001B2E00" w:rsidRPr="001B2E00">
        <w:rPr>
          <w:b/>
          <w:bCs/>
          <w:lang w:val="de-DE"/>
        </w:rPr>
        <w:t xml:space="preserve">. </w:t>
      </w:r>
      <w:r w:rsidR="001B2E00" w:rsidRPr="001B2E00">
        <w:rPr>
          <w:rFonts w:ascii="Segoe UI Emoji" w:hAnsi="Segoe UI Emoji" w:cs="Segoe UI Emoji"/>
          <w:b/>
          <w:bCs/>
          <w:lang w:val="de-DE"/>
        </w:rPr>
        <w:t>🧩</w:t>
      </w:r>
      <w:r w:rsidR="001B2E00" w:rsidRPr="001B2E00">
        <w:rPr>
          <w:b/>
          <w:bCs/>
          <w:lang w:val="de-DE"/>
        </w:rPr>
        <w:t xml:space="preserve"> Plugin-Support für externe Dienste</w:t>
      </w:r>
    </w:p>
    <w:p w14:paraId="29613845" w14:textId="77777777" w:rsidR="001B2E00" w:rsidRPr="001B2E00" w:rsidRDefault="001B2E00" w:rsidP="001B2E00">
      <w:pPr>
        <w:pStyle w:val="ListBullet"/>
        <w:tabs>
          <w:tab w:val="clear" w:pos="360"/>
          <w:tab w:val="num" w:pos="720"/>
        </w:tabs>
        <w:ind w:left="720"/>
        <w:rPr>
          <w:lang w:val="de-DE"/>
        </w:rPr>
      </w:pPr>
      <w:r w:rsidRPr="001B2E00">
        <w:rPr>
          <w:lang w:val="de-DE"/>
        </w:rPr>
        <w:t>Einbindung von OCR, Bildannotationen, Workflows</w:t>
      </w:r>
    </w:p>
    <w:p w14:paraId="11B878CD" w14:textId="77777777" w:rsidR="001B2E00" w:rsidRDefault="001B2E00" w:rsidP="001B2E00">
      <w:pPr>
        <w:pStyle w:val="ListBullet"/>
        <w:tabs>
          <w:tab w:val="clear" w:pos="360"/>
          <w:tab w:val="num" w:pos="720"/>
        </w:tabs>
        <w:ind w:left="720"/>
        <w:rPr>
          <w:lang w:val="de-DE"/>
        </w:rPr>
      </w:pPr>
      <w:r w:rsidRPr="001B2E00">
        <w:rPr>
          <w:lang w:val="de-DE"/>
        </w:rPr>
        <w:t>Upload von Screenshots zur automatisierten Analyse</w:t>
      </w:r>
    </w:p>
    <w:p w14:paraId="52EA290E" w14:textId="77777777" w:rsidR="001B2E00" w:rsidRPr="001B2E00" w:rsidRDefault="001B2E00" w:rsidP="001B2E00">
      <w:pPr>
        <w:pStyle w:val="ListBullet"/>
        <w:numPr>
          <w:ilvl w:val="0"/>
          <w:numId w:val="0"/>
        </w:numPr>
        <w:ind w:left="720"/>
        <w:rPr>
          <w:lang w:val="de-DE"/>
        </w:rPr>
      </w:pPr>
    </w:p>
    <w:p w14:paraId="6CFEF9C1" w14:textId="0613F94F" w:rsidR="001B2E00" w:rsidRPr="001B2E00" w:rsidRDefault="00324D37" w:rsidP="001B2E00">
      <w:pPr>
        <w:pStyle w:val="ListBullet"/>
        <w:numPr>
          <w:ilvl w:val="0"/>
          <w:numId w:val="0"/>
        </w:numPr>
        <w:ind w:left="360"/>
        <w:rPr>
          <w:b/>
          <w:bCs/>
          <w:lang w:val="de-DE"/>
        </w:rPr>
      </w:pPr>
      <w:r>
        <w:rPr>
          <w:b/>
          <w:bCs/>
          <w:lang w:val="de-DE"/>
        </w:rPr>
        <w:t>4</w:t>
      </w:r>
      <w:r w:rsidR="001B2E00" w:rsidRPr="001B2E00">
        <w:rPr>
          <w:b/>
          <w:bCs/>
          <w:lang w:val="de-DE"/>
        </w:rPr>
        <w:t xml:space="preserve">. </w:t>
      </w:r>
      <w:r w:rsidR="001B2E00" w:rsidRPr="001B2E00">
        <w:rPr>
          <w:rFonts w:ascii="Segoe UI Emoji" w:hAnsi="Segoe UI Emoji" w:cs="Segoe UI Emoji"/>
          <w:b/>
          <w:bCs/>
          <w:lang w:val="de-DE"/>
        </w:rPr>
        <w:t>🧪</w:t>
      </w:r>
      <w:r w:rsidR="001B2E00" w:rsidRPr="001B2E00">
        <w:rPr>
          <w:b/>
          <w:bCs/>
          <w:lang w:val="de-DE"/>
        </w:rPr>
        <w:t xml:space="preserve"> Testdaten &amp; Simulation</w:t>
      </w:r>
    </w:p>
    <w:p w14:paraId="0CC0648A" w14:textId="77777777" w:rsidR="001B2E00" w:rsidRPr="001B2E00" w:rsidRDefault="001B2E00" w:rsidP="001B2E00">
      <w:pPr>
        <w:pStyle w:val="ListBullet"/>
        <w:tabs>
          <w:tab w:val="clear" w:pos="360"/>
          <w:tab w:val="num" w:pos="720"/>
        </w:tabs>
        <w:ind w:left="720"/>
        <w:rPr>
          <w:lang w:val="de-DE"/>
        </w:rPr>
      </w:pPr>
      <w:r w:rsidRPr="001B2E00">
        <w:rPr>
          <w:lang w:val="de-DE"/>
        </w:rPr>
        <w:t>Dev-Tools im Client zur Auswahl eines Seed-Users (Login als Dropdown)</w:t>
      </w:r>
    </w:p>
    <w:p w14:paraId="4BDDCCB0" w14:textId="77777777" w:rsidR="001B2E00" w:rsidRPr="001B2E00" w:rsidRDefault="001B2E00" w:rsidP="001B2E00">
      <w:pPr>
        <w:pStyle w:val="ListBullet"/>
        <w:tabs>
          <w:tab w:val="clear" w:pos="360"/>
          <w:tab w:val="num" w:pos="720"/>
        </w:tabs>
        <w:ind w:left="720"/>
        <w:rPr>
          <w:lang w:val="de-DE"/>
        </w:rPr>
      </w:pPr>
      <w:r w:rsidRPr="001B2E00">
        <w:rPr>
          <w:lang w:val="de-DE"/>
        </w:rPr>
        <w:t>Automatischer Projektgenerator für UI-Demonstrationen</w:t>
      </w:r>
    </w:p>
    <w:p w14:paraId="4F0C3690" w14:textId="77777777" w:rsidR="003D7CCB" w:rsidRDefault="003D7CCB" w:rsidP="001B2E00">
      <w:pPr>
        <w:pStyle w:val="ListBullet"/>
        <w:numPr>
          <w:ilvl w:val="0"/>
          <w:numId w:val="0"/>
        </w:numPr>
      </w:pPr>
    </w:p>
    <w:sectPr w:rsidR="003D7CCB" w:rsidSect="00034616">
      <w:foot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B1399F" w14:textId="77777777" w:rsidR="00704604" w:rsidRDefault="00704604" w:rsidP="00B9072A">
      <w:pPr>
        <w:spacing w:after="0" w:line="240" w:lineRule="auto"/>
      </w:pPr>
      <w:r>
        <w:separator/>
      </w:r>
    </w:p>
  </w:endnote>
  <w:endnote w:type="continuationSeparator" w:id="0">
    <w:p w14:paraId="36726E38" w14:textId="77777777" w:rsidR="00704604" w:rsidRDefault="00704604" w:rsidP="00B907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22751199"/>
      <w:docPartObj>
        <w:docPartGallery w:val="Page Numbers (Bottom of Page)"/>
        <w:docPartUnique/>
      </w:docPartObj>
    </w:sdtPr>
    <w:sdtContent>
      <w:p w14:paraId="3A3768B1" w14:textId="3152698B" w:rsidR="00B9072A" w:rsidRDefault="00B9072A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FDFC8F1" wp14:editId="6AD41D4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2069327789" name="Gruppieren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264245108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2CA169" w14:textId="77777777" w:rsidR="00B9072A" w:rsidRDefault="00B9072A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  <w:lang w:val="de-DE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975610940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741044463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8161952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FDFC8F1" id="Gruppieren 1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" filled="f" stroked="f">
                    <v:textbox inset="0,0,0,0">
                      <w:txbxContent>
                        <w:p w14:paraId="572CA169" w14:textId="77777777" w:rsidR="00B9072A" w:rsidRDefault="00B9072A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  <w:lang w:val="de-DE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FE6AE9" w14:textId="77777777" w:rsidR="00704604" w:rsidRDefault="00704604" w:rsidP="00B9072A">
      <w:pPr>
        <w:spacing w:after="0" w:line="240" w:lineRule="auto"/>
      </w:pPr>
      <w:r>
        <w:separator/>
      </w:r>
    </w:p>
  </w:footnote>
  <w:footnote w:type="continuationSeparator" w:id="0">
    <w:p w14:paraId="4C3881D6" w14:textId="77777777" w:rsidR="00704604" w:rsidRDefault="00704604" w:rsidP="00B907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991AEF0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51B714E"/>
    <w:multiLevelType w:val="multilevel"/>
    <w:tmpl w:val="FBE29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C00B9B"/>
    <w:multiLevelType w:val="multilevel"/>
    <w:tmpl w:val="C3DA1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B95354"/>
    <w:multiLevelType w:val="multilevel"/>
    <w:tmpl w:val="EB4EB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937A5E"/>
    <w:multiLevelType w:val="multilevel"/>
    <w:tmpl w:val="7FF09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700085"/>
    <w:multiLevelType w:val="multilevel"/>
    <w:tmpl w:val="1C927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BD746C"/>
    <w:multiLevelType w:val="multilevel"/>
    <w:tmpl w:val="59045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C87F26"/>
    <w:multiLevelType w:val="multilevel"/>
    <w:tmpl w:val="38080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E3027E"/>
    <w:multiLevelType w:val="multilevel"/>
    <w:tmpl w:val="A1EC7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6999638">
    <w:abstractNumId w:val="8"/>
  </w:num>
  <w:num w:numId="2" w16cid:durableId="897397616">
    <w:abstractNumId w:val="6"/>
  </w:num>
  <w:num w:numId="3" w16cid:durableId="1888491740">
    <w:abstractNumId w:val="5"/>
  </w:num>
  <w:num w:numId="4" w16cid:durableId="1330718587">
    <w:abstractNumId w:val="4"/>
  </w:num>
  <w:num w:numId="5" w16cid:durableId="317655978">
    <w:abstractNumId w:val="7"/>
  </w:num>
  <w:num w:numId="6" w16cid:durableId="1422987570">
    <w:abstractNumId w:val="3"/>
  </w:num>
  <w:num w:numId="7" w16cid:durableId="973409811">
    <w:abstractNumId w:val="2"/>
  </w:num>
  <w:num w:numId="8" w16cid:durableId="88159316">
    <w:abstractNumId w:val="1"/>
  </w:num>
  <w:num w:numId="9" w16cid:durableId="842745970">
    <w:abstractNumId w:val="0"/>
  </w:num>
  <w:num w:numId="10" w16cid:durableId="134686806">
    <w:abstractNumId w:val="14"/>
  </w:num>
  <w:num w:numId="11" w16cid:durableId="2137219179">
    <w:abstractNumId w:val="10"/>
  </w:num>
  <w:num w:numId="12" w16cid:durableId="1242135911">
    <w:abstractNumId w:val="15"/>
  </w:num>
  <w:num w:numId="13" w16cid:durableId="1591817463">
    <w:abstractNumId w:val="12"/>
  </w:num>
  <w:num w:numId="14" w16cid:durableId="1692877511">
    <w:abstractNumId w:val="9"/>
  </w:num>
  <w:num w:numId="15" w16cid:durableId="1006831847">
    <w:abstractNumId w:val="11"/>
  </w:num>
  <w:num w:numId="16" w16cid:durableId="1221286464">
    <w:abstractNumId w:val="16"/>
  </w:num>
  <w:num w:numId="17" w16cid:durableId="127914094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C3046"/>
    <w:rsid w:val="0015074B"/>
    <w:rsid w:val="001B2E00"/>
    <w:rsid w:val="002305E7"/>
    <w:rsid w:val="0029639D"/>
    <w:rsid w:val="00324D37"/>
    <w:rsid w:val="00326F90"/>
    <w:rsid w:val="003D7CCB"/>
    <w:rsid w:val="006B1F0D"/>
    <w:rsid w:val="00704604"/>
    <w:rsid w:val="007B0755"/>
    <w:rsid w:val="00A308E0"/>
    <w:rsid w:val="00AA1D8D"/>
    <w:rsid w:val="00B47730"/>
    <w:rsid w:val="00B9072A"/>
    <w:rsid w:val="00B92AC2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085C2C6"/>
  <w14:defaultImageDpi w14:val="300"/>
  <w15:docId w15:val="{0F1643B9-DF5E-48A2-A907-7C5A86F0C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793</Words>
  <Characters>5002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5784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Claus Falkenstein</cp:lastModifiedBy>
  <cp:revision>8</cp:revision>
  <dcterms:created xsi:type="dcterms:W3CDTF">2025-05-04T07:42:00Z</dcterms:created>
  <dcterms:modified xsi:type="dcterms:W3CDTF">2025-05-13T15:22:00Z</dcterms:modified>
  <cp:category/>
</cp:coreProperties>
</file>